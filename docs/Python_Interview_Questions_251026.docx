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52"/>
        </w:rPr>
        <w:t>Python Coding Interview Questions</w:t>
      </w:r>
    </w:p>
    <w:p>
      <w:r>
        <w:rPr>
          <w:color w:val="555555"/>
          <w:sz w:val="26"/>
        </w:rPr>
        <w:t>10+ Years Experience  |  32 Coding Problems, Easy to Hard  |  Date: 25-10-2026</w:t>
      </w:r>
    </w:p>
    <w:p>
      <w:pPr>
        <w:spacing w:after="120"/>
      </w:pPr>
    </w:p>
    <w:p>
      <w:pPr>
        <w:spacing w:before="120" w:after="40"/>
      </w:pPr>
      <w:r>
        <w:rPr>
          <w:b/>
          <w:color w:val="1F3A5F"/>
        </w:rPr>
        <w:t>How to use this paper</w:t>
      </w:r>
    </w:p>
    <w:p>
      <w:pPr>
        <w:pStyle w:val="ListBullet"/>
        <w:spacing w:after="40"/>
      </w:pPr>
      <w:r>
        <w:rPr>
          <w:b w:val="0"/>
        </w:rPr>
        <w:t>Solve every problem by hand in a plain editor (no autocomplete) and say your reasoning aloud, as you would in a real interview.</w:t>
      </w:r>
    </w:p>
    <w:p>
      <w:pPr>
        <w:pStyle w:val="ListBullet"/>
        <w:spacing w:after="40"/>
      </w:pPr>
      <w:r>
        <w:rPr>
          <w:b w:val="0"/>
        </w:rPr>
        <w:t>Spend 10-15 minutes on Easy, 20-25 on Medium and 30-40 on Hard problems before looking at the answer paper.</w:t>
      </w:r>
    </w:p>
    <w:p>
      <w:pPr>
        <w:pStyle w:val="ListBullet"/>
        <w:spacing w:after="40"/>
      </w:pPr>
      <w:r>
        <w:rPr>
          <w:b w:val="0"/>
        </w:rPr>
        <w:t>For each problem: clarify requirements, state a brute-force idea, optimise, code it, test with the examples and edge cases, then state time and space complexity.</w:t>
      </w:r>
    </w:p>
    <w:p>
      <w:pPr>
        <w:pStyle w:val="ListBullet"/>
        <w:spacing w:after="40"/>
      </w:pPr>
      <w:r>
        <w:rPr>
          <w:b w:val="0"/>
        </w:rPr>
        <w:t>The matching answer paper (same question numbers) explains the concept, the approach, full tested code, complexity, edge cases and likely follow-ups.</w:t>
      </w:r>
    </w:p>
    <w:p>
      <w:pPr>
        <w:spacing w:before="120" w:after="40"/>
      </w:pPr>
      <w:r>
        <w:rPr>
          <w:b/>
          <w:color w:val="1F3A5F"/>
        </w:rPr>
        <w:t>Difficulty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</w:rPr>
              <w:t>Questions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</w:rPr>
              <w:t>What it tests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Q1 - Q8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Hash maps, two pointers, stack, binary search, linked lists, generators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Q9 - Q24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Sliding window, prefix sums, hashing, sorting, BFS/DFS, 1-D and 2-D DP, backtracking, design, decorators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Q25 - Q32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Advanced two pointers and windows, topological sort, DP optimisation, heaps, Dijkstra, asyncio</w:t>
            </w:r>
          </w:p>
        </w:tc>
      </w:tr>
    </w:tbl>
    <w:p/>
    <w:p>
      <w:pPr>
        <w:spacing w:before="120" w:after="40"/>
      </w:pPr>
      <w:r>
        <w:rPr>
          <w:b/>
          <w:color w:val="1F3A5F"/>
        </w:rPr>
        <w:t>Question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b/>
                <w:color w:val="FFFFFF"/>
              </w:rPr>
              <w:t>Topic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Two Sum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Arrays / Hash Map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Valid Palindrome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Two Pointers / Strings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Valid Parentheses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Stack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Remove Duplicates from a Sorted Array (in place)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Two Pointers (read / write)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Maximum Subarray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Dynamic Programming (Kadane)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First Occurrence in a Sorted Array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Binary Search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Reverse a Singly Linked List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Linked List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Flatten a Nested List Lazily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Python Idioms / Generators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Container With Most Water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Two Pointers (greedy)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3Sum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Sorting + Two Pointers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Longest Substring Without Repeating Characters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Sliding Window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Group Anagrams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Hashing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Product of Array Except Self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Prefix / Suffix Arrays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Merge Overlapping Intervals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Sorting / Intervals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Binary Tree Level Order Traversal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Trees / BFS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Number of Islands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Graphs / Grid DFS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House Robber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Dynamic Programming (1-D)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Coin Change (Minimum Coins)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Dynamic Programming (unbounded knapsack)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Subarray Sum Equals K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Prefix Sum + Hash Map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Top K Frequent Elements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Heap / Counter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Generate Parentheses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Backtracking / Recursion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Design an LRU Cache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Design / Data Structures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Write a TTL Memoisation Decorator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Python Decorators / Closures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Longest Common Subsequence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Dynamic Programming (2-D)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Trapping Rain Water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Two Pointers / Arrays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Minimum Window Substring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Sliding Window (variable)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Course Schedule (Ordering with Prerequisites)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Graphs / Topological Sort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Edit Distance (Levenshtein)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Dynamic Programming (2-D)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Longest Increasing Subsequence in O(n log n)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DP + Binary Search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Merge K Sorted Lists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Heap / K-way Merge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Network Delay Time (Shortest Path)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Graphs / Dijkstra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Run Many Async Tasks with a Concurrency Limit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0"/>
              </w:rPr>
              <w:t>Concurrency / asyncio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A - Warm-up (Easy)</w:t>
      </w:r>
    </w:p>
    <w:p>
      <w:pPr>
        <w:spacing w:after="120"/>
      </w:pPr>
      <w:r>
        <w:rPr>
          <w:b w:val="0"/>
        </w:rPr>
        <w:t>Core data-structure basics and the patterns every other problem builds on.</w:t>
      </w:r>
    </w:p>
    <w:p>
      <w:pPr>
        <w:pStyle w:val="Heading2"/>
      </w:pPr>
      <w:r>
        <w:t>Q1. Two Sum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Arrays / Hash Map</w:t>
      </w:r>
    </w:p>
    <w:p>
      <w:pPr>
        <w:spacing w:after="120"/>
      </w:pPr>
      <w:r>
        <w:rPr>
          <w:b w:val="0"/>
        </w:rPr>
        <w:t xml:space="preserve">Given a list of integers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and an integer </w:t>
      </w:r>
      <w:r>
        <w:rPr>
          <w:rFonts w:ascii="Consolas" w:hAnsi="Consolas"/>
          <w:b w:val="0"/>
          <w:color w:val="8B1A1A"/>
          <w:sz w:val="20"/>
        </w:rPr>
        <w:t>target</w:t>
      </w:r>
      <w:r>
        <w:rPr>
          <w:b w:val="0"/>
        </w:rPr>
        <w:t xml:space="preserve">, return the indices of the two numbers that add up to </w:t>
      </w:r>
      <w:r>
        <w:rPr>
          <w:rFonts w:ascii="Consolas" w:hAnsi="Consolas"/>
          <w:b w:val="0"/>
          <w:color w:val="8B1A1A"/>
          <w:sz w:val="20"/>
        </w:rPr>
        <w:t>target</w:t>
      </w:r>
      <w:r>
        <w:rPr>
          <w:b w:val="0"/>
        </w:rPr>
        <w:t>. Exactly one valid pair exists; you may not use the same element twice.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two_sum(nums: list[int], target: int) -&gt; list[int]: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two_sum([2, 7, 11, 15], 9)  -&gt;  [0, 1]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two_sum([3, 3], 6)           -&gt;  [0, 1]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Better than O(n^2).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Q2. Valid Palindrome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Two Pointers / Strings</w:t>
      </w:r>
    </w:p>
    <w:p>
      <w:pPr>
        <w:spacing w:after="120"/>
      </w:pPr>
      <w:r>
        <w:rPr>
          <w:b w:val="0"/>
        </w:rPr>
        <w:t xml:space="preserve">Given a string </w:t>
      </w:r>
      <w:r>
        <w:rPr>
          <w:rFonts w:ascii="Consolas" w:hAnsi="Consolas"/>
          <w:b w:val="0"/>
          <w:color w:val="8B1A1A"/>
          <w:sz w:val="20"/>
        </w:rPr>
        <w:t>s</w:t>
      </w:r>
      <w:r>
        <w:rPr>
          <w:b w:val="0"/>
        </w:rPr>
        <w:t>, return True if it reads the same forwards and backwards after ignoring case and every non-alphanumeric character.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is_palindrome(s: str) -&gt; bool: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is_palindrome("A man, a plan, a canal: Panama")  -&gt;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is_palindrome("race a car")  -&gt;  False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extra space (do not build a cleaned copy).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Q3. Valid Parentheses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Stack</w:t>
      </w:r>
    </w:p>
    <w:p>
      <w:pPr>
        <w:spacing w:after="120"/>
      </w:pPr>
      <w:r>
        <w:rPr>
          <w:b w:val="0"/>
        </w:rPr>
        <w:t xml:space="preserve">Given a string containing only </w:t>
      </w:r>
      <w:r>
        <w:rPr>
          <w:rFonts w:ascii="Consolas" w:hAnsi="Consolas"/>
          <w:b w:val="0"/>
          <w:color w:val="8B1A1A"/>
          <w:sz w:val="20"/>
        </w:rPr>
        <w:t>()[]{}</w:t>
      </w:r>
      <w:r>
        <w:rPr>
          <w:b w:val="0"/>
        </w:rPr>
        <w:t>, determine whether the brackets are balanced: every opener is closed by the same type, in the correct order.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is_valid_parentheses(s: str) -&gt; bool: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is_valid_parentheses("()[]{}")  -&gt;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is_valid_parentheses("(]")      -&gt;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is_valid_parentheses("([)]")    -&gt;  False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Q4. Remove Duplicates from a Sorted Array (in place)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Two Pointers (read / write)</w:t>
      </w:r>
    </w:p>
    <w:p>
      <w:pPr>
        <w:spacing w:after="120"/>
      </w:pPr>
      <w:r>
        <w:rPr>
          <w:b w:val="0"/>
        </w:rPr>
        <w:t xml:space="preserve">Given a sorted list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, remove duplicates in place so each value appears once. Return the new length k; the first k elements of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must hold the unique values in order. Do not allocate another list.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remove_duplicates(nums: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nums = [0,0,1,1,1,2,2,3,3,4]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remove_duplicates(nums)  -&gt;  5   # nums[:5] == [0,1,2,3,4]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space.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Q5. Maximum Subarray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Dynamic Programming (Kadane)</w:t>
      </w:r>
    </w:p>
    <w:p>
      <w:pPr>
        <w:spacing w:after="120"/>
      </w:pPr>
      <w:r>
        <w:rPr>
          <w:b w:val="0"/>
        </w:rPr>
        <w:t>Given a list of integers (positive and negative), find the contiguous subarray with the largest sum and return that sum.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max_subarray(nums: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max_subarray([-2,1,-3,4,-1,2,1,-5,4])  -&gt;  6   # subarray [4,-1,2,1]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max_subarray([-3,-1,-2])               -&gt;  -1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space.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Q6. First Occurrence in a Sorted Array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Binary Search</w:t>
      </w:r>
    </w:p>
    <w:p>
      <w:pPr>
        <w:spacing w:after="120"/>
      </w:pPr>
      <w:r>
        <w:rPr>
          <w:b w:val="0"/>
        </w:rPr>
        <w:t xml:space="preserve">Given a sorted list that may contain duplicates, return the index of the first occurrence of </w:t>
      </w:r>
      <w:r>
        <w:rPr>
          <w:rFonts w:ascii="Consolas" w:hAnsi="Consolas"/>
          <w:b w:val="0"/>
          <w:color w:val="8B1A1A"/>
          <w:sz w:val="20"/>
        </w:rPr>
        <w:t>target</w:t>
      </w:r>
      <w:r>
        <w:rPr>
          <w:b w:val="0"/>
        </w:rPr>
        <w:t>, or -1 if it is absent.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first_occurrence(nums: list[int], target: int)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first_occurrence([1,2,2,2,3], 2)  -&gt;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first_occurrence([1,3], 2)        -&gt;  -1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O(log 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Q7. Reverse a Singly Linked List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Linked List</w:t>
      </w:r>
    </w:p>
    <w:p>
      <w:pPr>
        <w:spacing w:after="120"/>
      </w:pPr>
      <w:r>
        <w:rPr>
          <w:b w:val="0"/>
        </w:rPr>
        <w:t>Given the head of a singly linked list, reverse it and return the new head. Do it iteratively, then explain the recursive version.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class ListNode: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def __init__(self, val=0, next=None):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reverse_list(head: ListNode | None) -&gt; ListNode | None: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1 -&gt; 2 -&gt; 3 -&gt; 4   becomes   4 -&gt; 3 -&gt; 2 -&gt; 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space.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Q8. Flatten a Nested List Lazily</w:t>
      </w:r>
    </w:p>
    <w:p>
      <w:pPr>
        <w:spacing w:after="80"/>
      </w:pPr>
      <w:r>
        <w:rPr>
          <w:b/>
          <w:color w:val="2E7D32"/>
        </w:rPr>
        <w:t>Easy</w:t>
      </w:r>
      <w:r>
        <w:rPr>
          <w:color w:val="555555"/>
        </w:rPr>
        <w:t xml:space="preserve">   |   Topic: Python Idioms / Generators</w:t>
      </w:r>
    </w:p>
    <w:p>
      <w:pPr>
        <w:spacing w:after="120"/>
      </w:pPr>
      <w:r>
        <w:rPr>
          <w:b w:val="0"/>
        </w:rPr>
        <w:t xml:space="preserve">Write a generator </w:t>
      </w:r>
      <w:r>
        <w:rPr>
          <w:rFonts w:ascii="Consolas" w:hAnsi="Consolas"/>
          <w:b w:val="0"/>
          <w:color w:val="8B1A1A"/>
          <w:sz w:val="20"/>
        </w:rPr>
        <w:t>flatten(items)</w:t>
      </w:r>
      <w:r>
        <w:rPr>
          <w:b w:val="0"/>
        </w:rPr>
        <w:t xml:space="preserve"> that yields every non-list element of an arbitrarily nested structure of lists/tuples, in order. Strings must be treated as single values, not iterated.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flatten(items):  # generator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list(flatten([1, [2, [3, [4]], 5], (6, 7), "ab"]))  -&gt;  [1, 2, 3, 4, 5, 6, 7, "ab"]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Lazy evaluation - do not build the whole result list first.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r>
        <w:br w:type="page"/>
      </w:r>
    </w:p>
    <w:p>
      <w:pPr>
        <w:pStyle w:val="Heading1"/>
      </w:pPr>
      <w:r>
        <w:t>Section B - Core Patterns (Medium)</w:t>
      </w:r>
    </w:p>
    <w:p>
      <w:pPr>
        <w:spacing w:after="120"/>
      </w:pPr>
      <w:r>
        <w:rPr>
          <w:b w:val="0"/>
        </w:rPr>
        <w:t>Sliding window, prefix sums, DP, graphs, design and Python-specific problems.</w:t>
      </w:r>
    </w:p>
    <w:p>
      <w:pPr>
        <w:pStyle w:val="Heading2"/>
      </w:pPr>
      <w:r>
        <w:t>Q9. Container With Most Water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Two Pointers (greedy)</w:t>
      </w:r>
    </w:p>
    <w:p>
      <w:pPr>
        <w:spacing w:after="120"/>
      </w:pPr>
      <w:r>
        <w:rPr>
          <w:b w:val="0"/>
        </w:rPr>
        <w:t xml:space="preserve">Given a list </w:t>
      </w:r>
      <w:r>
        <w:rPr>
          <w:rFonts w:ascii="Consolas" w:hAnsi="Consolas"/>
          <w:b w:val="0"/>
          <w:color w:val="8B1A1A"/>
          <w:sz w:val="20"/>
        </w:rPr>
        <w:t>height</w:t>
      </w:r>
      <w:r>
        <w:rPr>
          <w:b w:val="0"/>
        </w:rPr>
        <w:t xml:space="preserve"> where each value is the height of a vertical line at that index, pick two lines that, together with the x-axis, form a container holding the most water. Return the maximum area.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max_area(height: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max_area([1,8,6,2,5,4,8,3,7])  -&gt;  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max_area([1,1])                -&gt;  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Q10. 3Sum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Sorting + Two Pointers</w:t>
      </w:r>
    </w:p>
    <w:p>
      <w:pPr>
        <w:spacing w:after="120"/>
      </w:pPr>
      <w:r>
        <w:rPr>
          <w:b w:val="0"/>
        </w:rPr>
        <w:t xml:space="preserve">Return all unique triplets </w:t>
      </w:r>
      <w:r>
        <w:rPr>
          <w:rFonts w:ascii="Consolas" w:hAnsi="Consolas"/>
          <w:b w:val="0"/>
          <w:color w:val="8B1A1A"/>
          <w:sz w:val="20"/>
        </w:rPr>
        <w:t>[a, b, c]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such that a + b + c == 0. The result must not contain duplicate triplets.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three_sum(nums: list[int]) -&gt; list[list[int]]: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three_sum([-1,0,1,2,-1,-4])  -&gt;  [[-1,-1,2], [-1,0,1]]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three_sum([0,0,0,0])           -&gt;  [[0,0,0]]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O(n^2).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Q11. Longest Substring Without Repeating Characters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Sliding Window</w:t>
      </w:r>
    </w:p>
    <w:p>
      <w:pPr>
        <w:spacing w:after="120"/>
      </w:pPr>
      <w:r>
        <w:rPr>
          <w:b w:val="0"/>
        </w:rPr>
        <w:t xml:space="preserve">Given a string </w:t>
      </w:r>
      <w:r>
        <w:rPr>
          <w:rFonts w:ascii="Consolas" w:hAnsi="Consolas"/>
          <w:b w:val="0"/>
          <w:color w:val="8B1A1A"/>
          <w:sz w:val="20"/>
        </w:rPr>
        <w:t>s</w:t>
      </w:r>
      <w:r>
        <w:rPr>
          <w:b w:val="0"/>
        </w:rPr>
        <w:t>, return the length of the longest substring that contains no repeated character.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length_of_longest_substring(s: str)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length_of_longest_substring("abcabcbb")  -&gt;  3   # "abc"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length_of_longest_substring("abba")      -&gt;  2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Q12. Group Anagrams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Hashing</w:t>
      </w:r>
    </w:p>
    <w:p>
      <w:pPr>
        <w:spacing w:after="120"/>
      </w:pPr>
      <w:r>
        <w:rPr>
          <w:b w:val="0"/>
        </w:rPr>
        <w:t>Given a list of words, group the words that are anagrams of each other. The order of groups and of words inside groups does not matter.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group_anagrams(words: list[str]) -&gt; list[list[str]]: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group_anagrams(["eat","tea","tan","ate","nat","bat"])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-&gt;  [["eat","tea","ate"], ["tan","nat"], ["bat"]]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Better than comparing every pair of words.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Q13. Product of Array Except Self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Prefix / Suffix Arrays</w:t>
      </w:r>
    </w:p>
    <w:p>
      <w:pPr>
        <w:spacing w:after="120"/>
      </w:pPr>
      <w:r>
        <w:rPr>
          <w:b w:val="0"/>
        </w:rPr>
        <w:t xml:space="preserve">Return a list </w:t>
      </w:r>
      <w:r>
        <w:rPr>
          <w:rFonts w:ascii="Consolas" w:hAnsi="Consolas"/>
          <w:b w:val="0"/>
          <w:color w:val="8B1A1A"/>
          <w:sz w:val="20"/>
        </w:rPr>
        <w:t>out</w:t>
      </w:r>
      <w:r>
        <w:rPr>
          <w:b w:val="0"/>
        </w:rPr>
        <w:t xml:space="preserve"> where </w:t>
      </w:r>
      <w:r>
        <w:rPr>
          <w:rFonts w:ascii="Consolas" w:hAnsi="Consolas"/>
          <w:b w:val="0"/>
          <w:color w:val="8B1A1A"/>
          <w:sz w:val="20"/>
        </w:rPr>
        <w:t>out[i]</w:t>
      </w:r>
      <w:r>
        <w:rPr>
          <w:b w:val="0"/>
        </w:rPr>
        <w:t xml:space="preserve"> is the product of all elements of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except </w:t>
      </w:r>
      <w:r>
        <w:rPr>
          <w:rFonts w:ascii="Consolas" w:hAnsi="Consolas"/>
          <w:b w:val="0"/>
          <w:color w:val="8B1A1A"/>
          <w:sz w:val="20"/>
        </w:rPr>
        <w:t>nums[i]</w:t>
      </w:r>
      <w:r>
        <w:rPr>
          <w:b w:val="0"/>
        </w:rPr>
        <w:t>. Do not use division and run in O(n).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product_except_self(nums: list[int]) -&gt; list[int]: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product_except_self([1,2,3,4])  -&gt;  [24,12,8,6]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product_except_self([1,0,3,4])  -&gt;  [0,12,0,0]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extra space besides the output.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Q14. Merge Overlapping Intervals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Sorting / Intervals</w:t>
      </w:r>
    </w:p>
    <w:p>
      <w:pPr>
        <w:spacing w:after="120"/>
      </w:pPr>
      <w:r>
        <w:rPr>
          <w:b w:val="0"/>
        </w:rPr>
        <w:t xml:space="preserve">Given a list of intervals </w:t>
      </w:r>
      <w:r>
        <w:rPr>
          <w:rFonts w:ascii="Consolas" w:hAnsi="Consolas"/>
          <w:b w:val="0"/>
          <w:color w:val="8B1A1A"/>
          <w:sz w:val="20"/>
        </w:rPr>
        <w:t>[start, end]</w:t>
      </w:r>
      <w:r>
        <w:rPr>
          <w:b w:val="0"/>
        </w:rPr>
        <w:t>, merge all overlapping intervals and return the non-overlapping result.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merge_intervals(intervals: list[list[int]]) -&gt; list[list[int]]: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merge_intervals([[1,3],[2,6],[8,10],[15,18]])  -&gt;  [[1,6],[8,10],[15,18]]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merge_intervals([[1,4],[4,5]])  -&gt;  [[1,5]]   # touching counts as overlap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 log 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Q15. Binary Tree Level Order Traversal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Trees / BFS</w:t>
      </w:r>
    </w:p>
    <w:p>
      <w:pPr>
        <w:spacing w:after="120"/>
      </w:pPr>
      <w:r>
        <w:rPr>
          <w:b w:val="0"/>
        </w:rPr>
        <w:t>Given the root of a binary tree, return its node values level by level, left to right, as a list of lists.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class TreeNode: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def __init__(self, val=0, left=None, right=None):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level_order(root: TreeNode | None) -&gt; list[list[int]]: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Tree: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  /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 9  20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   / 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  15   7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level_order(root)  -&gt;  [[3], [9, 20], [15, 7]]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Q16. Number of Islands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Graphs / Grid DFS</w:t>
      </w:r>
    </w:p>
    <w:p>
      <w:pPr>
        <w:spacing w:after="120"/>
      </w:pPr>
      <w:r>
        <w:rPr>
          <w:b w:val="0"/>
        </w:rPr>
        <w:t>Given a 2-D grid of '1' (land) and '0' (water), count the islands. An island is a group of land cells connected horizontally or vertically.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num_islands(grid: list[str] | list[list[str]])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grid = ["11000",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"11000",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"00100",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"00011"]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num_islands(grid)  -&gt;  3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O(rows x cols).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Q17. House Robber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Dynamic Programming (1-D)</w:t>
      </w:r>
    </w:p>
    <w:p>
      <w:pPr>
        <w:spacing w:after="120"/>
      </w:pPr>
      <w:r>
        <w:rPr>
          <w:b w:val="0"/>
        </w:rPr>
        <w:t xml:space="preserve">Each house holds some money, but you cannot rob two adjacent houses. Given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(money per house in a row), return the maximum you can rob.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rob(nums: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rob([2,7,9,3,1])  -&gt;  12   # 2 + 9 + 1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rob([])             -&gt;  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space.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Q18. Coin Change (Minimum Coins)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Dynamic Programming (unbounded knapsack)</w:t>
      </w:r>
    </w:p>
    <w:p>
      <w:pPr>
        <w:spacing w:after="120"/>
      </w:pPr>
      <w:r>
        <w:rPr>
          <w:b w:val="0"/>
        </w:rPr>
        <w:t xml:space="preserve">Given coin denominations </w:t>
      </w:r>
      <w:r>
        <w:rPr>
          <w:rFonts w:ascii="Consolas" w:hAnsi="Consolas"/>
          <w:b w:val="0"/>
          <w:color w:val="8B1A1A"/>
          <w:sz w:val="20"/>
        </w:rPr>
        <w:t>coins</w:t>
      </w:r>
      <w:r>
        <w:rPr>
          <w:b w:val="0"/>
        </w:rPr>
        <w:t xml:space="preserve"> (unlimited supply of each) and a target </w:t>
      </w:r>
      <w:r>
        <w:rPr>
          <w:rFonts w:ascii="Consolas" w:hAnsi="Consolas"/>
          <w:b w:val="0"/>
          <w:color w:val="8B1A1A"/>
          <w:sz w:val="20"/>
        </w:rPr>
        <w:t>amount</w:t>
      </w:r>
      <w:r>
        <w:rPr>
          <w:b w:val="0"/>
        </w:rPr>
        <w:t>, return the minimum number of coins needed to make that amount, or -1 if it is impossible.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coin_change(coins: list[int], amount: int)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coin_change([1,2,5], 11)  -&gt;  3   # 5+5+1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coin_change([2], 3)        -&gt;  -1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O(amount x len(coins)).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Q19. Subarray Sum Equals K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Prefix Sum + Hash Map</w:t>
      </w:r>
    </w:p>
    <w:p>
      <w:pPr>
        <w:spacing w:after="120"/>
      </w:pPr>
      <w:r>
        <w:rPr>
          <w:b w:val="0"/>
        </w:rPr>
        <w:t xml:space="preserve">Count the contiguous subarrays of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whose sum equals </w:t>
      </w:r>
      <w:r>
        <w:rPr>
          <w:rFonts w:ascii="Consolas" w:hAnsi="Consolas"/>
          <w:b w:val="0"/>
          <w:color w:val="8B1A1A"/>
          <w:sz w:val="20"/>
        </w:rPr>
        <w:t>k</w:t>
      </w:r>
      <w:r>
        <w:rPr>
          <w:b w:val="0"/>
        </w:rPr>
        <w:t>. The list may contain negative numbers.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subarray_sum(nums: list[int], k: int)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subarray_sum([1,1,1], 2)   -&gt;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subarray_sum([1,-1,0], 0)  -&gt;  3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Q20. Top K Frequent Elements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Heap / Counter</w:t>
      </w:r>
    </w:p>
    <w:p>
      <w:pPr>
        <w:spacing w:after="120"/>
      </w:pPr>
      <w:r>
        <w:rPr>
          <w:b w:val="0"/>
        </w:rPr>
        <w:t xml:space="preserve">Return the </w:t>
      </w:r>
      <w:r>
        <w:rPr>
          <w:rFonts w:ascii="Consolas" w:hAnsi="Consolas"/>
          <w:b w:val="0"/>
          <w:color w:val="8B1A1A"/>
          <w:sz w:val="20"/>
        </w:rPr>
        <w:t>k</w:t>
      </w:r>
      <w:r>
        <w:rPr>
          <w:b w:val="0"/>
        </w:rPr>
        <w:t xml:space="preserve"> most frequent elements of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 xml:space="preserve"> (any order). The algorithm should be better than sorting everything when k is small.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top_k_frequent(nums: list[int], k: int) -&gt; list[int]: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top_k_frequent([1,1,1,2,2,3], 2)  -&gt;  [1, 2]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 log k) or O(n).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Q21. Generate Parentheses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Backtracking / Recursion</w:t>
      </w:r>
    </w:p>
    <w:p>
      <w:pPr>
        <w:spacing w:after="120"/>
      </w:pPr>
      <w:r>
        <w:rPr>
          <w:b w:val="0"/>
        </w:rPr>
        <w:t xml:space="preserve">Given </w:t>
      </w:r>
      <w:r>
        <w:rPr>
          <w:rFonts w:ascii="Consolas" w:hAnsi="Consolas"/>
          <w:b w:val="0"/>
          <w:color w:val="8B1A1A"/>
          <w:sz w:val="20"/>
        </w:rPr>
        <w:t>n</w:t>
      </w:r>
      <w:r>
        <w:rPr>
          <w:b w:val="0"/>
        </w:rPr>
        <w:t xml:space="preserve"> pairs of parentheses, generate every well-formed combination.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generate_parentheses(n: int) -&gt; list[str]: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generate_parentheses(3)  -&gt;  ["((()))","(()())","(())()","()(())","()()()"]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Output-sensitive (Catalan number of results).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Q22. Design an LRU Cache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Design / Data Structures</w:t>
      </w:r>
    </w:p>
    <w:p>
      <w:pPr>
        <w:spacing w:after="120"/>
      </w:pPr>
      <w:r>
        <w:rPr>
          <w:b w:val="0"/>
        </w:rPr>
        <w:t xml:space="preserve">Design a Least Recently Used cache with </w:t>
      </w:r>
      <w:r>
        <w:rPr>
          <w:rFonts w:ascii="Consolas" w:hAnsi="Consolas"/>
          <w:b w:val="0"/>
          <w:color w:val="8B1A1A"/>
          <w:sz w:val="20"/>
        </w:rPr>
        <w:t>get(key)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8B1A1A"/>
          <w:sz w:val="20"/>
        </w:rPr>
        <w:t>put(key, value)</w:t>
      </w:r>
      <w:r>
        <w:rPr>
          <w:b w:val="0"/>
        </w:rPr>
        <w:t xml:space="preserve"> both in O(1). When capacity is exceeded, evict the least recently used entry. </w:t>
      </w:r>
      <w:r>
        <w:rPr>
          <w:rFonts w:ascii="Consolas" w:hAnsi="Consolas"/>
          <w:b w:val="0"/>
          <w:color w:val="8B1A1A"/>
          <w:sz w:val="20"/>
        </w:rPr>
        <w:t>get</w:t>
      </w:r>
      <w:r>
        <w:rPr>
          <w:b w:val="0"/>
        </w:rPr>
        <w:t xml:space="preserve"> of a missing key returns -1. First solve it with the standard library, then implement it from scratch.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class LRUCache: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def __init__(self, capacity: int):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def get(self, key: int) -&gt; int: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def put(self, key: int, value: int) -&gt; None: ...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cache = LRUCache(2)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cache.put(1, 1); cache.put(2,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cache.get(1)   -&gt;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cache.put(3, 3)   # evicts key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cache.get(2)   -&gt; -1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O(1) for both operations.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Q23. Write a TTL Memoisation Decorator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Python Decorators / Closures</w:t>
      </w:r>
    </w:p>
    <w:p>
      <w:pPr>
        <w:spacing w:after="120"/>
      </w:pPr>
      <w:r>
        <w:rPr>
          <w:b w:val="0"/>
        </w:rPr>
        <w:t xml:space="preserve">Write a decorator </w:t>
      </w:r>
      <w:r>
        <w:rPr>
          <w:rFonts w:ascii="Consolas" w:hAnsi="Consolas"/>
          <w:b w:val="0"/>
          <w:color w:val="8B1A1A"/>
          <w:sz w:val="20"/>
        </w:rPr>
        <w:t>ttl_cache(ttl_seconds)</w:t>
      </w:r>
      <w:r>
        <w:rPr>
          <w:b w:val="0"/>
        </w:rPr>
        <w:t xml:space="preserve"> that caches a function's results per arguments, but treats an entry as expired after </w:t>
      </w:r>
      <w:r>
        <w:rPr>
          <w:rFonts w:ascii="Consolas" w:hAnsi="Consolas"/>
          <w:b w:val="0"/>
          <w:color w:val="8B1A1A"/>
          <w:sz w:val="20"/>
        </w:rPr>
        <w:t>ttl_seconds</w:t>
      </w:r>
      <w:r>
        <w:rPr>
          <w:b w:val="0"/>
        </w:rPr>
        <w:t>. It must preserve the wrapped function's name/docstring and allow tests to inject a fake clock.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ttl_cache(ttl_seconds, timer=time.monotonic):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@ttl_cache(10)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fetch(x):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fetch(2)   # computed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fetch(2)   # served from cache (within 10 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after 11 s -&gt; computed again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Correct closure/decorator structure.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Q24. Longest Common Subsequence</w:t>
      </w:r>
    </w:p>
    <w:p>
      <w:pPr>
        <w:spacing w:after="80"/>
      </w:pPr>
      <w:r>
        <w:rPr>
          <w:b/>
          <w:color w:val="B26A00"/>
        </w:rPr>
        <w:t>Medium</w:t>
      </w:r>
      <w:r>
        <w:rPr>
          <w:color w:val="555555"/>
        </w:rPr>
        <w:t xml:space="preserve">   |   Topic: Dynamic Programming (2-D)</w:t>
      </w:r>
    </w:p>
    <w:p>
      <w:pPr>
        <w:spacing w:after="120"/>
      </w:pPr>
      <w:r>
        <w:rPr>
          <w:b w:val="0"/>
        </w:rPr>
        <w:t xml:space="preserve">Given two strings </w:t>
      </w:r>
      <w:r>
        <w:rPr>
          <w:rFonts w:ascii="Consolas" w:hAnsi="Consolas"/>
          <w:b w:val="0"/>
          <w:color w:val="8B1A1A"/>
          <w:sz w:val="20"/>
        </w:rPr>
        <w:t>a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8B1A1A"/>
          <w:sz w:val="20"/>
        </w:rPr>
        <w:t>b</w:t>
      </w:r>
      <w:r>
        <w:rPr>
          <w:b w:val="0"/>
        </w:rPr>
        <w:t>, return the length of their longest common subsequence (characters in the same order, not necessarily contiguous).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lcs_length(a: str, b: str)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lcs_length("abcde", "ace")  -&gt;  3   # "ace"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lcs_length("abc", "def")    -&gt;  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O(len(a) x len(b)).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r>
        <w:br w:type="page"/>
      </w:r>
    </w:p>
    <w:p>
      <w:pPr>
        <w:pStyle w:val="Heading1"/>
      </w:pPr>
      <w:r>
        <w:t>Section C - Advanced (Hard)</w:t>
      </w:r>
    </w:p>
    <w:p>
      <w:pPr>
        <w:spacing w:after="120"/>
      </w:pPr>
      <w:r>
        <w:rPr>
          <w:b w:val="0"/>
        </w:rPr>
        <w:t>Multi-step optimisation, advanced DP, graph algorithms and concurrency.</w:t>
      </w:r>
    </w:p>
    <w:p>
      <w:pPr>
        <w:pStyle w:val="Heading2"/>
      </w:pPr>
      <w:r>
        <w:t>Q25. Trapping Rain Water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Two Pointers / Arrays</w:t>
      </w:r>
    </w:p>
    <w:p>
      <w:pPr>
        <w:spacing w:after="120"/>
      </w:pPr>
      <w:r>
        <w:rPr>
          <w:b w:val="0"/>
        </w:rPr>
        <w:t>Given non-negative integers representing an elevation map (each bar has width 1), compute how much water it can trap after raining.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trap(height: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trap([0,1,0,2,1,0,1,3,2,1,2,1])  -&gt;  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trap([4,2,0,3,2,5])              -&gt;  9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O(n) time, O(1) space.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Q26. Minimum Window Substring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Sliding Window (variable)</w:t>
      </w:r>
    </w:p>
    <w:p>
      <w:pPr>
        <w:spacing w:after="120"/>
      </w:pPr>
      <w:r>
        <w:rPr>
          <w:b w:val="0"/>
        </w:rPr>
        <w:t xml:space="preserve">Given strings </w:t>
      </w:r>
      <w:r>
        <w:rPr>
          <w:rFonts w:ascii="Consolas" w:hAnsi="Consolas"/>
          <w:b w:val="0"/>
          <w:color w:val="8B1A1A"/>
          <w:sz w:val="20"/>
        </w:rPr>
        <w:t>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8B1A1A"/>
          <w:sz w:val="20"/>
        </w:rPr>
        <w:t>t</w:t>
      </w:r>
      <w:r>
        <w:rPr>
          <w:b w:val="0"/>
        </w:rPr>
        <w:t xml:space="preserve">, return the smallest substring of </w:t>
      </w:r>
      <w:r>
        <w:rPr>
          <w:rFonts w:ascii="Consolas" w:hAnsi="Consolas"/>
          <w:b w:val="0"/>
          <w:color w:val="8B1A1A"/>
          <w:sz w:val="20"/>
        </w:rPr>
        <w:t>s</w:t>
      </w:r>
      <w:r>
        <w:rPr>
          <w:b w:val="0"/>
        </w:rPr>
        <w:t xml:space="preserve"> that contains every character of </w:t>
      </w:r>
      <w:r>
        <w:rPr>
          <w:rFonts w:ascii="Consolas" w:hAnsi="Consolas"/>
          <w:b w:val="0"/>
          <w:color w:val="8B1A1A"/>
          <w:sz w:val="20"/>
        </w:rPr>
        <w:t>t</w:t>
      </w:r>
      <w:r>
        <w:rPr>
          <w:b w:val="0"/>
        </w:rPr>
        <w:t xml:space="preserve"> (including duplicates). Return an empty string if no such window exists.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min_window(s: str, t: str) -&gt; str: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min_window("ADOBECODEBANC", "ABC")  -&gt;  "BANC"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min_window("a", "aa")  -&gt;  ""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O(len(s) + len(t)).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Q27. Course Schedule (Ordering with Prerequisites)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Graphs / Topological Sort</w:t>
      </w:r>
    </w:p>
    <w:p>
      <w:pPr>
        <w:spacing w:after="120"/>
      </w:pPr>
      <w:r>
        <w:rPr>
          <w:b w:val="0"/>
        </w:rPr>
        <w:t xml:space="preserve">There are </w:t>
      </w:r>
      <w:r>
        <w:rPr>
          <w:rFonts w:ascii="Consolas" w:hAnsi="Consolas"/>
          <w:b w:val="0"/>
          <w:color w:val="8B1A1A"/>
          <w:sz w:val="20"/>
        </w:rPr>
        <w:t>num_courses</w:t>
      </w:r>
      <w:r>
        <w:rPr>
          <w:b w:val="0"/>
        </w:rPr>
        <w:t xml:space="preserve"> courses labelled 0..n-1. Each pair </w:t>
      </w:r>
      <w:r>
        <w:rPr>
          <w:rFonts w:ascii="Consolas" w:hAnsi="Consolas"/>
          <w:b w:val="0"/>
          <w:color w:val="8B1A1A"/>
          <w:sz w:val="20"/>
        </w:rPr>
        <w:t>[a, b]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8B1A1A"/>
          <w:sz w:val="20"/>
        </w:rPr>
        <w:t>prerequisites</w:t>
      </w:r>
      <w:r>
        <w:rPr>
          <w:b w:val="0"/>
        </w:rPr>
        <w:t xml:space="preserve"> means you must take b before a. Return a valid order to finish all courses, or an empty list if it is impossible (a cycle exists).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find_order(num_courses: int, prerequisites: list[list[int]]) -&gt; list[int]: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find_order(4, [[1,0],[2,0],[3,1],[3,2]])  -&gt;  [0, 1, 2, 3]  (or [0,2,1,3])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find_order(2, [[1,0],[0,1]])  -&gt;  []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O(V + E).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Q28. Edit Distance (Levenshtein)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Dynamic Programming (2-D)</w:t>
      </w:r>
    </w:p>
    <w:p>
      <w:pPr>
        <w:spacing w:after="120"/>
      </w:pPr>
      <w:r>
        <w:rPr>
          <w:b w:val="0"/>
        </w:rPr>
        <w:t xml:space="preserve">Given two words, return the minimum number of single-character operations (insert, delete, replace) needed to convert </w:t>
      </w:r>
      <w:r>
        <w:rPr>
          <w:rFonts w:ascii="Consolas" w:hAnsi="Consolas"/>
          <w:b w:val="0"/>
          <w:color w:val="8B1A1A"/>
          <w:sz w:val="20"/>
        </w:rPr>
        <w:t>a</w:t>
      </w:r>
      <w:r>
        <w:rPr>
          <w:b w:val="0"/>
        </w:rPr>
        <w:t xml:space="preserve"> into </w:t>
      </w:r>
      <w:r>
        <w:rPr>
          <w:rFonts w:ascii="Consolas" w:hAnsi="Consolas"/>
          <w:b w:val="0"/>
          <w:color w:val="8B1A1A"/>
          <w:sz w:val="20"/>
        </w:rPr>
        <w:t>b</w:t>
      </w:r>
      <w:r>
        <w:rPr>
          <w:b w:val="0"/>
        </w:rPr>
        <w:t>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edit_distance(a: str, b: str)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edit_distance("horse", "ros")  -&gt;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edit_distance("intention", "execution")  -&gt;  5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O(len(a) x len(b)).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Q29. Longest Increasing Subsequence in O(n log n)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DP + Binary Search</w:t>
      </w:r>
    </w:p>
    <w:p>
      <w:pPr>
        <w:spacing w:after="120"/>
      </w:pPr>
      <w:r>
        <w:rPr>
          <w:b w:val="0"/>
        </w:rPr>
        <w:t xml:space="preserve">Return the length of the longest strictly increasing subsequence of </w:t>
      </w:r>
      <w:r>
        <w:rPr>
          <w:rFonts w:ascii="Consolas" w:hAnsi="Consolas"/>
          <w:b w:val="0"/>
          <w:color w:val="8B1A1A"/>
          <w:sz w:val="20"/>
        </w:rPr>
        <w:t>nums</w:t>
      </w:r>
      <w:r>
        <w:rPr>
          <w:b w:val="0"/>
        </w:rPr>
        <w:t>. Give the O(n^2) DP idea first, then the O(n log n) solution.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length_of_lis(nums: list[int])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length_of_lis([10,9,2,5,3,7,101,18])  -&gt;  4   # e.g. 2,3,7,18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length_of_lis([7,7,7])  -&gt;  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 log n).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Q30. Merge K Sorted Lists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Heap / K-way Merge</w:t>
      </w:r>
    </w:p>
    <w:p>
      <w:pPr>
        <w:spacing w:after="120"/>
      </w:pPr>
      <w:r>
        <w:rPr>
          <w:b w:val="0"/>
        </w:rPr>
        <w:t>Given k sorted lists, merge them into one sorted list efficiently. Discuss what changes if the lists are huge or streamed from disk.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merge_k_sorted(lists: list[list[int]]) -&gt; list[int]: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merge_k_sorted([[1,4,5],[1,3,4],[2,6],[]])  -&gt;  [1,1,2,3,4,4,5,6]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O(N log k) where N = total elements.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Q31. Network Delay Time (Shortest Path)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Graphs / Dijkstra</w:t>
      </w:r>
    </w:p>
    <w:p>
      <w:pPr>
        <w:spacing w:after="120"/>
      </w:pPr>
      <w:r>
        <w:rPr>
          <w:b w:val="0"/>
        </w:rPr>
        <w:t xml:space="preserve">A network has </w:t>
      </w:r>
      <w:r>
        <w:rPr>
          <w:rFonts w:ascii="Consolas" w:hAnsi="Consolas"/>
          <w:b w:val="0"/>
          <w:color w:val="8B1A1A"/>
          <w:sz w:val="20"/>
        </w:rPr>
        <w:t>n</w:t>
      </w:r>
      <w:r>
        <w:rPr>
          <w:b w:val="0"/>
        </w:rPr>
        <w:t xml:space="preserve"> nodes (1..n). </w:t>
      </w:r>
      <w:r>
        <w:rPr>
          <w:rFonts w:ascii="Consolas" w:hAnsi="Consolas"/>
          <w:b w:val="0"/>
          <w:color w:val="8B1A1A"/>
          <w:sz w:val="20"/>
        </w:rPr>
        <w:t>times[i] = [u, v, w]</w:t>
      </w:r>
      <w:r>
        <w:rPr>
          <w:b w:val="0"/>
        </w:rPr>
        <w:t xml:space="preserve"> is a directed edge from u to v taking w time. A signal is sent from node </w:t>
      </w:r>
      <w:r>
        <w:rPr>
          <w:rFonts w:ascii="Consolas" w:hAnsi="Consolas"/>
          <w:b w:val="0"/>
          <w:color w:val="8B1A1A"/>
          <w:sz w:val="20"/>
        </w:rPr>
        <w:t>k</w:t>
      </w:r>
      <w:r>
        <w:rPr>
          <w:b w:val="0"/>
        </w:rPr>
        <w:t>. Return the time for all nodes to receive it, or -1 if some node is unreachable.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def network_delay_time(times: list[list[int]], n: int, k: int) -&gt; int: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network_delay_time([[2,1,1],[2,3,1],[3,4,1]], n=4, k=2)  -&gt;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network_delay_time([[1,2,1]], n=2, k=2)  -&gt;  -1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O(E log V).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p>
      <w:pPr>
        <w:pStyle w:val="Heading2"/>
      </w:pPr>
      <w:r>
        <w:t>Q32. Run Many Async Tasks with a Concurrency Limit</w:t>
      </w:r>
    </w:p>
    <w:p>
      <w:pPr>
        <w:spacing w:after="80"/>
      </w:pPr>
      <w:r>
        <w:rPr>
          <w:b/>
          <w:color w:val="C62828"/>
        </w:rPr>
        <w:t>Hard</w:t>
      </w:r>
      <w:r>
        <w:rPr>
          <w:color w:val="555555"/>
        </w:rPr>
        <w:t xml:space="preserve">   |   Topic: Concurrency / asyncio</w:t>
      </w:r>
    </w:p>
    <w:p>
      <w:pPr>
        <w:spacing w:after="120"/>
      </w:pPr>
      <w:r>
        <w:rPr>
          <w:b w:val="0"/>
        </w:rPr>
        <w:t xml:space="preserve">Write </w:t>
      </w:r>
      <w:r>
        <w:rPr>
          <w:rFonts w:ascii="Consolas" w:hAnsi="Consolas"/>
          <w:b w:val="0"/>
          <w:color w:val="8B1A1A"/>
          <w:sz w:val="20"/>
        </w:rPr>
        <w:t>async def run_bounded(factories, limit)</w:t>
      </w:r>
      <w:r>
        <w:rPr>
          <w:b w:val="0"/>
        </w:rPr>
        <w:t xml:space="preserve"> that runs the coroutine factories concurrently, never more than </w:t>
      </w:r>
      <w:r>
        <w:rPr>
          <w:rFonts w:ascii="Consolas" w:hAnsi="Consolas"/>
          <w:b w:val="0"/>
          <w:color w:val="8B1A1A"/>
          <w:sz w:val="20"/>
        </w:rPr>
        <w:t>limit</w:t>
      </w:r>
      <w:r>
        <w:rPr>
          <w:b w:val="0"/>
        </w:rPr>
        <w:t xml:space="preserve"> at the same time, returns results in the SAME ORDER as the input, and does not let one failure cancel the others (return the exception object in its slot).</w:t>
      </w:r>
    </w:p>
    <w:p>
      <w:pPr>
        <w:spacing w:before="120" w:after="40"/>
      </w:pPr>
      <w:r>
        <w:rPr>
          <w:b/>
          <w:color w:val="1F3A5F"/>
        </w:rPr>
        <w:t>Function / class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async def run_bounded(factories, limit):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await run_bounded([lambda: fetch(u) for u in urls], limit=5)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-&gt; [result0, result1, ValueError(...), result3, ...]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A5F"/>
        </w:rPr>
        <w:t>Expected efficiency</w:t>
      </w:r>
    </w:p>
    <w:p>
      <w:pPr>
        <w:spacing w:after="120"/>
      </w:pPr>
      <w:r>
        <w:rPr>
          <w:b w:val="0"/>
        </w:rPr>
        <w:t>Correct use of asyncio primitives.</w:t>
      </w:r>
    </w:p>
    <w:p>
      <w:pPr>
        <w:spacing w:before="120" w:after="40"/>
      </w:pPr>
      <w:r>
        <w:rPr>
          <w:b/>
          <w:color w:val="1F3A5F"/>
        </w:rPr>
        <w:t>Your solution</w:t>
      </w:r>
    </w:p>
    <w:p>
      <w:pPr>
        <w:spacing w:after="280"/>
      </w:pPr>
      <w:r>
        <w:rPr>
          <w:b w:val="0"/>
        </w:rPr>
        <w:t>Write your code here and note the time and space complexity.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