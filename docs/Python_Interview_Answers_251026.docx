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52"/>
        </w:rPr>
        <w:t>Python Coding Interview - Answers and Concepts</w:t>
      </w:r>
    </w:p>
    <w:p>
      <w:r>
        <w:rPr>
          <w:color w:val="555555"/>
          <w:sz w:val="26"/>
        </w:rPr>
        <w:t>10+ Years Experience  |  Model solutions for all 32 problems  |  Date: 25-10-2026</w:t>
      </w:r>
    </w:p>
    <w:p>
      <w:pPr>
        <w:spacing w:after="120"/>
      </w:pPr>
    </w:p>
    <w:p>
      <w:pPr>
        <w:spacing w:before="120" w:after="40"/>
      </w:pPr>
      <w:r>
        <w:rPr>
          <w:b/>
          <w:color w:val="1F3A5F"/>
        </w:rPr>
        <w:t>How to read each answer</w:t>
      </w:r>
    </w:p>
    <w:p>
      <w:pPr>
        <w:pStyle w:val="ListBullet"/>
        <w:spacing w:after="40"/>
      </w:pPr>
      <w:r>
        <w:rPr>
          <w:b w:val="0"/>
        </w:rPr>
        <w:t>Concept: the idea behind the technique, written so someone new to the topic can follow it.</w:t>
      </w:r>
    </w:p>
    <w:p>
      <w:pPr>
        <w:pStyle w:val="ListBullet"/>
        <w:spacing w:after="40"/>
      </w:pPr>
      <w:r>
        <w:rPr>
          <w:b w:val="0"/>
        </w:rPr>
        <w:t>Approach: the steps in order. Code: complete solution, run and checked against the examples and edge cases in this paper.</w:t>
      </w:r>
    </w:p>
    <w:p>
      <w:pPr>
        <w:pStyle w:val="ListBullet"/>
        <w:spacing w:after="40"/>
      </w:pPr>
      <w:r>
        <w:rPr>
          <w:b w:val="0"/>
        </w:rPr>
        <w:t>Complexity, edge cases and follow-ups: what a strong candidate mentions without being asked.</w:t>
      </w:r>
    </w:p>
    <w:p>
      <w:pPr>
        <w:spacing w:before="120" w:after="40"/>
      </w:pPr>
      <w:r>
        <w:rPr>
          <w:b/>
          <w:color w:val="1F3A5F"/>
        </w:rPr>
        <w:t>Interview framework (use it on every problem)</w:t>
      </w:r>
    </w:p>
    <w:p>
      <w:pPr>
        <w:pStyle w:val="ListNumber"/>
        <w:spacing w:after="40"/>
      </w:pPr>
      <w:r>
        <w:rPr>
          <w:b w:val="0"/>
        </w:rPr>
        <w:t>Clarify: input size, duplicates, negatives, empty input, expected output on failure.</w:t>
      </w:r>
    </w:p>
    <w:p>
      <w:pPr>
        <w:pStyle w:val="ListNumber"/>
        <w:spacing w:after="40"/>
      </w:pPr>
      <w:r>
        <w:rPr>
          <w:b w:val="0"/>
        </w:rPr>
        <w:t>Brute force first: state it and its complexity, so the optimisation has a reason.</w:t>
      </w:r>
    </w:p>
    <w:p>
      <w:pPr>
        <w:pStyle w:val="ListNumber"/>
        <w:spacing w:after="40"/>
      </w:pPr>
      <w:r>
        <w:rPr>
          <w:b w:val="0"/>
        </w:rPr>
        <w:t>Optimise: name the pattern (see table below) and explain why it works.</w:t>
      </w:r>
    </w:p>
    <w:p>
      <w:pPr>
        <w:pStyle w:val="ListNumber"/>
        <w:spacing w:after="40"/>
      </w:pPr>
      <w:r>
        <w:rPr>
          <w:b w:val="0"/>
        </w:rPr>
        <w:t>Code cleanly: meaningful names, small functions, no premature cleverness.</w:t>
      </w:r>
    </w:p>
    <w:p>
      <w:pPr>
        <w:pStyle w:val="ListNumber"/>
        <w:spacing w:after="40"/>
      </w:pPr>
      <w:r>
        <w:rPr>
          <w:b w:val="0"/>
        </w:rPr>
        <w:t>Test aloud: walk through an example, then edge cases.</w:t>
      </w:r>
    </w:p>
    <w:p>
      <w:pPr>
        <w:pStyle w:val="ListNumber"/>
        <w:spacing w:after="40"/>
      </w:pPr>
      <w:r>
        <w:rPr>
          <w:b w:val="0"/>
        </w:rPr>
        <w:t>State time and space complexity and offer follow-ups.</w:t>
      </w:r>
    </w:p>
    <w:p>
      <w:pPr>
        <w:spacing w:before="120" w:after="40"/>
      </w:pPr>
      <w:r>
        <w:rPr>
          <w:b/>
          <w:color w:val="1F3A5F"/>
        </w:rPr>
        <w:t>Pattern recognition guide</w:t>
      </w:r>
    </w:p>
    <w:tbl>
      <w:tblPr>
        <w:tblStyle w:val="TableGrid"/>
        <w:tblW w:type="auto" w:w="0"/>
        <w:tblLook w:firstColumn="1" w:firstRow="1" w:lastColumn="0" w:lastRow="0" w:noHBand="0" w:noVBand="1" w:val="04A0"/>
      </w:tblPr>
      <w:tblGrid>
        <w:gridCol w:w="3324"/>
        <w:gridCol w:w="3324"/>
        <w:gridCol w:w="3324"/>
      </w:tblGrid>
      <w:tr>
        <w:tc>
          <w:tcPr>
            <w:tcW w:type="dxa" w:w="3969"/>
            <w:shd w:val="clear" w:color="auto" w:fill="1F3A5F"/>
          </w:tcPr>
          <w:p>
            <w:r/>
            <w:r>
              <w:rPr>
                <w:b/>
                <w:color w:val="FFFFFF"/>
              </w:rPr>
              <w:t>If the problem says ...</w:t>
            </w:r>
          </w:p>
        </w:tc>
        <w:tc>
          <w:tcPr>
            <w:tcW w:type="dxa" w:w="3118"/>
            <w:shd w:val="clear" w:color="auto" w:fill="1F3A5F"/>
          </w:tcPr>
          <w:p>
            <w:r/>
            <w:r>
              <w:rPr>
                <w:b/>
                <w:color w:val="FFFFFF"/>
              </w:rPr>
              <w:t>Think ...</w:t>
            </w:r>
          </w:p>
        </w:tc>
        <w:tc>
          <w:tcPr>
            <w:tcW w:type="dxa" w:w="2551"/>
            <w:shd w:val="clear" w:color="auto" w:fill="1F3A5F"/>
          </w:tcPr>
          <w:p>
            <w:r/>
            <w:r>
              <w:rPr>
                <w:b/>
                <w:color w:val="FFFFFF"/>
              </w:rPr>
              <w:t>Practice with</w:t>
            </w:r>
          </w:p>
        </w:tc>
      </w:tr>
      <w:tr>
        <w:tc>
          <w:tcPr>
            <w:tcW w:type="dxa" w:w="3969"/>
          </w:tcPr>
          <w:p>
            <w:r/>
            <w:r>
              <w:rPr>
                <w:b w:val="0"/>
                <w:sz w:val="20"/>
              </w:rPr>
              <w:t>Pair or triplet in a sorted / sortable array</w:t>
            </w:r>
          </w:p>
        </w:tc>
        <w:tc>
          <w:tcPr>
            <w:tcW w:type="dxa" w:w="3118"/>
          </w:tcPr>
          <w:p>
            <w:r/>
            <w:r>
              <w:rPr>
                <w:b w:val="0"/>
                <w:sz w:val="20"/>
              </w:rPr>
              <w:t>Two pointers</w:t>
            </w:r>
          </w:p>
        </w:tc>
        <w:tc>
          <w:tcPr>
            <w:tcW w:type="dxa" w:w="2551"/>
          </w:tcPr>
          <w:p>
            <w:r/>
            <w:r>
              <w:rPr>
                <w:b w:val="0"/>
                <w:sz w:val="20"/>
              </w:rPr>
              <w:t>Q2, Q4, Q9, Q10, Q25</w:t>
            </w:r>
          </w:p>
        </w:tc>
      </w:tr>
      <w:tr>
        <w:tc>
          <w:tcPr>
            <w:tcW w:type="dxa" w:w="3969"/>
          </w:tcPr>
          <w:p>
            <w:r/>
            <w:r>
              <w:rPr>
                <w:b w:val="0"/>
                <w:sz w:val="20"/>
              </w:rPr>
              <w:t>Need O(1) lookup of something seen before</w:t>
            </w:r>
          </w:p>
        </w:tc>
        <w:tc>
          <w:tcPr>
            <w:tcW w:type="dxa" w:w="3118"/>
          </w:tcPr>
          <w:p>
            <w:r/>
            <w:r>
              <w:rPr>
                <w:b w:val="0"/>
                <w:sz w:val="20"/>
              </w:rPr>
              <w:t>Hash map / set / Counter</w:t>
            </w:r>
          </w:p>
        </w:tc>
        <w:tc>
          <w:tcPr>
            <w:tcW w:type="dxa" w:w="2551"/>
          </w:tcPr>
          <w:p>
            <w:r/>
            <w:r>
              <w:rPr>
                <w:b w:val="0"/>
                <w:sz w:val="20"/>
              </w:rPr>
              <w:t>Q1, Q12, Q19, Q20</w:t>
            </w:r>
          </w:p>
        </w:tc>
      </w:tr>
      <w:tr>
        <w:tc>
          <w:tcPr>
            <w:tcW w:type="dxa" w:w="3969"/>
          </w:tcPr>
          <w:p>
            <w:r/>
            <w:r>
              <w:rPr>
                <w:b w:val="0"/>
                <w:sz w:val="20"/>
              </w:rPr>
              <w:t>Longest / shortest contiguous substring or subarray with a rule</w:t>
            </w:r>
          </w:p>
        </w:tc>
        <w:tc>
          <w:tcPr>
            <w:tcW w:type="dxa" w:w="3118"/>
          </w:tcPr>
          <w:p>
            <w:r/>
            <w:r>
              <w:rPr>
                <w:b w:val="0"/>
                <w:sz w:val="20"/>
              </w:rPr>
              <w:t>Sliding window</w:t>
            </w:r>
          </w:p>
        </w:tc>
        <w:tc>
          <w:tcPr>
            <w:tcW w:type="dxa" w:w="2551"/>
          </w:tcPr>
          <w:p>
            <w:r/>
            <w:r>
              <w:rPr>
                <w:b w:val="0"/>
                <w:sz w:val="20"/>
              </w:rPr>
              <w:t>Q11, Q26</w:t>
            </w:r>
          </w:p>
        </w:tc>
      </w:tr>
      <w:tr>
        <w:tc>
          <w:tcPr>
            <w:tcW w:type="dxa" w:w="3969"/>
          </w:tcPr>
          <w:p>
            <w:r/>
            <w:r>
              <w:rPr>
                <w:b w:val="0"/>
                <w:sz w:val="20"/>
              </w:rPr>
              <w:t>Range sums, 'everything except me'</w:t>
            </w:r>
          </w:p>
        </w:tc>
        <w:tc>
          <w:tcPr>
            <w:tcW w:type="dxa" w:w="3118"/>
          </w:tcPr>
          <w:p>
            <w:r/>
            <w:r>
              <w:rPr>
                <w:b w:val="0"/>
                <w:sz w:val="20"/>
              </w:rPr>
              <w:t>Prefix / suffix sums</w:t>
            </w:r>
          </w:p>
        </w:tc>
        <w:tc>
          <w:tcPr>
            <w:tcW w:type="dxa" w:w="2551"/>
          </w:tcPr>
          <w:p>
            <w:r/>
            <w:r>
              <w:rPr>
                <w:b w:val="0"/>
                <w:sz w:val="20"/>
              </w:rPr>
              <w:t>Q13, Q19</w:t>
            </w:r>
          </w:p>
        </w:tc>
      </w:tr>
      <w:tr>
        <w:tc>
          <w:tcPr>
            <w:tcW w:type="dxa" w:w="3969"/>
          </w:tcPr>
          <w:p>
            <w:r/>
            <w:r>
              <w:rPr>
                <w:b w:val="0"/>
                <w:sz w:val="20"/>
              </w:rPr>
              <w:t>Sorted input, or 'minimum x such that ...'</w:t>
            </w:r>
          </w:p>
        </w:tc>
        <w:tc>
          <w:tcPr>
            <w:tcW w:type="dxa" w:w="3118"/>
          </w:tcPr>
          <w:p>
            <w:r/>
            <w:r>
              <w:rPr>
                <w:b w:val="0"/>
                <w:sz w:val="20"/>
              </w:rPr>
              <w:t>Binary search (also on the answer)</w:t>
            </w:r>
          </w:p>
        </w:tc>
        <w:tc>
          <w:tcPr>
            <w:tcW w:type="dxa" w:w="2551"/>
          </w:tcPr>
          <w:p>
            <w:r/>
            <w:r>
              <w:rPr>
                <w:b w:val="0"/>
                <w:sz w:val="20"/>
              </w:rPr>
              <w:t>Q6, Q29</w:t>
            </w:r>
          </w:p>
        </w:tc>
      </w:tr>
      <w:tr>
        <w:tc>
          <w:tcPr>
            <w:tcW w:type="dxa" w:w="3969"/>
          </w:tcPr>
          <w:p>
            <w:r/>
            <w:r>
              <w:rPr>
                <w:b w:val="0"/>
                <w:sz w:val="20"/>
              </w:rPr>
              <w:t>Nested / matching / undo structure</w:t>
            </w:r>
          </w:p>
        </w:tc>
        <w:tc>
          <w:tcPr>
            <w:tcW w:type="dxa" w:w="3118"/>
          </w:tcPr>
          <w:p>
            <w:r/>
            <w:r>
              <w:rPr>
                <w:b w:val="0"/>
                <w:sz w:val="20"/>
              </w:rPr>
              <w:t>Stack</w:t>
            </w:r>
          </w:p>
        </w:tc>
        <w:tc>
          <w:tcPr>
            <w:tcW w:type="dxa" w:w="2551"/>
          </w:tcPr>
          <w:p>
            <w:r/>
            <w:r>
              <w:rPr>
                <w:b w:val="0"/>
                <w:sz w:val="20"/>
              </w:rPr>
              <w:t>Q3</w:t>
            </w:r>
          </w:p>
        </w:tc>
      </w:tr>
      <w:tr>
        <w:tc>
          <w:tcPr>
            <w:tcW w:type="dxa" w:w="3969"/>
          </w:tcPr>
          <w:p>
            <w:r/>
            <w:r>
              <w:rPr>
                <w:b w:val="0"/>
                <w:sz w:val="20"/>
              </w:rPr>
              <w:t>Levels, shortest steps (unweighted)</w:t>
            </w:r>
          </w:p>
        </w:tc>
        <w:tc>
          <w:tcPr>
            <w:tcW w:type="dxa" w:w="3118"/>
          </w:tcPr>
          <w:p>
            <w:r/>
            <w:r>
              <w:rPr>
                <w:b w:val="0"/>
                <w:sz w:val="20"/>
              </w:rPr>
              <w:t>BFS with deque</w:t>
            </w:r>
          </w:p>
        </w:tc>
        <w:tc>
          <w:tcPr>
            <w:tcW w:type="dxa" w:w="2551"/>
          </w:tcPr>
          <w:p>
            <w:r/>
            <w:r>
              <w:rPr>
                <w:b w:val="0"/>
                <w:sz w:val="20"/>
              </w:rPr>
              <w:t>Q15, Q27</w:t>
            </w:r>
          </w:p>
        </w:tc>
      </w:tr>
      <w:tr>
        <w:tc>
          <w:tcPr>
            <w:tcW w:type="dxa" w:w="3969"/>
          </w:tcPr>
          <w:p>
            <w:r/>
            <w:r>
              <w:rPr>
                <w:b w:val="0"/>
                <w:sz w:val="20"/>
              </w:rPr>
              <w:t>Connected regions, explore all paths</w:t>
            </w:r>
          </w:p>
        </w:tc>
        <w:tc>
          <w:tcPr>
            <w:tcW w:type="dxa" w:w="3118"/>
          </w:tcPr>
          <w:p>
            <w:r/>
            <w:r>
              <w:rPr>
                <w:b w:val="0"/>
                <w:sz w:val="20"/>
              </w:rPr>
              <w:t>DFS / flood fill</w:t>
            </w:r>
          </w:p>
        </w:tc>
        <w:tc>
          <w:tcPr>
            <w:tcW w:type="dxa" w:w="2551"/>
          </w:tcPr>
          <w:p>
            <w:r/>
            <w:r>
              <w:rPr>
                <w:b w:val="0"/>
                <w:sz w:val="20"/>
              </w:rPr>
              <w:t>Q16</w:t>
            </w:r>
          </w:p>
        </w:tc>
      </w:tr>
      <w:tr>
        <w:tc>
          <w:tcPr>
            <w:tcW w:type="dxa" w:w="3969"/>
          </w:tcPr>
          <w:p>
            <w:r/>
            <w:r>
              <w:rPr>
                <w:b w:val="0"/>
                <w:sz w:val="20"/>
              </w:rPr>
              <w:t>Dependencies / ordering</w:t>
            </w:r>
          </w:p>
        </w:tc>
        <w:tc>
          <w:tcPr>
            <w:tcW w:type="dxa" w:w="3118"/>
          </w:tcPr>
          <w:p>
            <w:r/>
            <w:r>
              <w:rPr>
                <w:b w:val="0"/>
                <w:sz w:val="20"/>
              </w:rPr>
              <w:t>Topological sort (Kahn)</w:t>
            </w:r>
          </w:p>
        </w:tc>
        <w:tc>
          <w:tcPr>
            <w:tcW w:type="dxa" w:w="2551"/>
          </w:tcPr>
          <w:p>
            <w:r/>
            <w:r>
              <w:rPr>
                <w:b w:val="0"/>
                <w:sz w:val="20"/>
              </w:rPr>
              <w:t>Q27</w:t>
            </w:r>
          </w:p>
        </w:tc>
      </w:tr>
      <w:tr>
        <w:tc>
          <w:tcPr>
            <w:tcW w:type="dxa" w:w="3969"/>
          </w:tcPr>
          <w:p>
            <w:r/>
            <w:r>
              <w:rPr>
                <w:b w:val="0"/>
                <w:sz w:val="20"/>
              </w:rPr>
              <w:t>Shortest path with weights &gt;= 0</w:t>
            </w:r>
          </w:p>
        </w:tc>
        <w:tc>
          <w:tcPr>
            <w:tcW w:type="dxa" w:w="3118"/>
          </w:tcPr>
          <w:p>
            <w:r/>
            <w:r>
              <w:rPr>
                <w:b w:val="0"/>
                <w:sz w:val="20"/>
              </w:rPr>
              <w:t>Dijkstra with heapq</w:t>
            </w:r>
          </w:p>
        </w:tc>
        <w:tc>
          <w:tcPr>
            <w:tcW w:type="dxa" w:w="2551"/>
          </w:tcPr>
          <w:p>
            <w:r/>
            <w:r>
              <w:rPr>
                <w:b w:val="0"/>
                <w:sz w:val="20"/>
              </w:rPr>
              <w:t>Q31</w:t>
            </w:r>
          </w:p>
        </w:tc>
      </w:tr>
      <w:tr>
        <w:tc>
          <w:tcPr>
            <w:tcW w:type="dxa" w:w="3969"/>
          </w:tcPr>
          <w:p>
            <w:r/>
            <w:r>
              <w:rPr>
                <w:b w:val="0"/>
                <w:sz w:val="20"/>
              </w:rPr>
              <w:t>Top K, K-way merge, streaming min/max</w:t>
            </w:r>
          </w:p>
        </w:tc>
        <w:tc>
          <w:tcPr>
            <w:tcW w:type="dxa" w:w="3118"/>
          </w:tcPr>
          <w:p>
            <w:r/>
            <w:r>
              <w:rPr>
                <w:b w:val="0"/>
                <w:sz w:val="20"/>
              </w:rPr>
              <w:t>Heap (heapq)</w:t>
            </w:r>
          </w:p>
        </w:tc>
        <w:tc>
          <w:tcPr>
            <w:tcW w:type="dxa" w:w="2551"/>
          </w:tcPr>
          <w:p>
            <w:r/>
            <w:r>
              <w:rPr>
                <w:b w:val="0"/>
                <w:sz w:val="20"/>
              </w:rPr>
              <w:t>Q20, Q30</w:t>
            </w:r>
          </w:p>
        </w:tc>
      </w:tr>
      <w:tr>
        <w:tc>
          <w:tcPr>
            <w:tcW w:type="dxa" w:w="3969"/>
          </w:tcPr>
          <w:p>
            <w:r/>
            <w:r>
              <w:rPr>
                <w:b w:val="0"/>
                <w:sz w:val="20"/>
              </w:rPr>
              <w:t>Generate all combinations, with pruning</w:t>
            </w:r>
          </w:p>
        </w:tc>
        <w:tc>
          <w:tcPr>
            <w:tcW w:type="dxa" w:w="3118"/>
          </w:tcPr>
          <w:p>
            <w:r/>
            <w:r>
              <w:rPr>
                <w:b w:val="0"/>
                <w:sz w:val="20"/>
              </w:rPr>
              <w:t>Backtracking</w:t>
            </w:r>
          </w:p>
        </w:tc>
        <w:tc>
          <w:tcPr>
            <w:tcW w:type="dxa" w:w="2551"/>
          </w:tcPr>
          <w:p>
            <w:r/>
            <w:r>
              <w:rPr>
                <w:b w:val="0"/>
                <w:sz w:val="20"/>
              </w:rPr>
              <w:t>Q21</w:t>
            </w:r>
          </w:p>
        </w:tc>
      </w:tr>
      <w:tr>
        <w:tc>
          <w:tcPr>
            <w:tcW w:type="dxa" w:w="3969"/>
          </w:tcPr>
          <w:p>
            <w:r/>
            <w:r>
              <w:rPr>
                <w:b w:val="0"/>
                <w:sz w:val="20"/>
              </w:rPr>
              <w:t>Optimal value with overlapping sub-problems</w:t>
            </w:r>
          </w:p>
        </w:tc>
        <w:tc>
          <w:tcPr>
            <w:tcW w:type="dxa" w:w="3118"/>
          </w:tcPr>
          <w:p>
            <w:r/>
            <w:r>
              <w:rPr>
                <w:b w:val="0"/>
                <w:sz w:val="20"/>
              </w:rPr>
              <w:t>Dynamic programming</w:t>
            </w:r>
          </w:p>
        </w:tc>
        <w:tc>
          <w:tcPr>
            <w:tcW w:type="dxa" w:w="2551"/>
          </w:tcPr>
          <w:p>
            <w:r/>
            <w:r>
              <w:rPr>
                <w:b w:val="0"/>
                <w:sz w:val="20"/>
              </w:rPr>
              <w:t>Q5, Q17, Q18, Q24, Q28, Q29</w:t>
            </w:r>
          </w:p>
        </w:tc>
      </w:tr>
      <w:tr>
        <w:tc>
          <w:tcPr>
            <w:tcW w:type="dxa" w:w="3969"/>
          </w:tcPr>
          <w:p>
            <w:r/>
            <w:r>
              <w:rPr>
                <w:b w:val="0"/>
                <w:sz w:val="20"/>
              </w:rPr>
              <w:t>Overlapping ranges / meetings</w:t>
            </w:r>
          </w:p>
        </w:tc>
        <w:tc>
          <w:tcPr>
            <w:tcW w:type="dxa" w:w="3118"/>
          </w:tcPr>
          <w:p>
            <w:r/>
            <w:r>
              <w:rPr>
                <w:b w:val="0"/>
                <w:sz w:val="20"/>
              </w:rPr>
              <w:t>Sort by start, then sweep</w:t>
            </w:r>
          </w:p>
        </w:tc>
        <w:tc>
          <w:tcPr>
            <w:tcW w:type="dxa" w:w="2551"/>
          </w:tcPr>
          <w:p>
            <w:r/>
            <w:r>
              <w:rPr>
                <w:b w:val="0"/>
                <w:sz w:val="20"/>
              </w:rPr>
              <w:t>Q14</w:t>
            </w:r>
          </w:p>
        </w:tc>
      </w:tr>
      <w:tr>
        <w:tc>
          <w:tcPr>
            <w:tcW w:type="dxa" w:w="3969"/>
          </w:tcPr>
          <w:p>
            <w:r/>
            <w:r>
              <w:rPr>
                <w:b w:val="0"/>
                <w:sz w:val="20"/>
              </w:rPr>
              <w:t>O(1) get/put with ordering</w:t>
            </w:r>
          </w:p>
        </w:tc>
        <w:tc>
          <w:tcPr>
            <w:tcW w:type="dxa" w:w="3118"/>
          </w:tcPr>
          <w:p>
            <w:r/>
            <w:r>
              <w:rPr>
                <w:b w:val="0"/>
                <w:sz w:val="20"/>
              </w:rPr>
              <w:t>Hash map + doubly linked list</w:t>
            </w:r>
          </w:p>
        </w:tc>
        <w:tc>
          <w:tcPr>
            <w:tcW w:type="dxa" w:w="2551"/>
          </w:tcPr>
          <w:p>
            <w:r/>
            <w:r>
              <w:rPr>
                <w:b w:val="0"/>
                <w:sz w:val="20"/>
              </w:rPr>
              <w:t>Q22</w:t>
            </w:r>
          </w:p>
        </w:tc>
      </w:tr>
      <w:tr>
        <w:tc>
          <w:tcPr>
            <w:tcW w:type="dxa" w:w="3969"/>
          </w:tcPr>
          <w:p>
            <w:r/>
            <w:r>
              <w:rPr>
                <w:b w:val="0"/>
                <w:sz w:val="20"/>
              </w:rPr>
              <w:t>Many I/O calls, limit parallelism</w:t>
            </w:r>
          </w:p>
        </w:tc>
        <w:tc>
          <w:tcPr>
            <w:tcW w:type="dxa" w:w="3118"/>
          </w:tcPr>
          <w:p>
            <w:r/>
            <w:r>
              <w:rPr>
                <w:b w:val="0"/>
                <w:sz w:val="20"/>
              </w:rPr>
              <w:t>asyncio + Semaphore</w:t>
            </w:r>
          </w:p>
        </w:tc>
        <w:tc>
          <w:tcPr>
            <w:tcW w:type="dxa" w:w="2551"/>
          </w:tcPr>
          <w:p>
            <w:r/>
            <w:r>
              <w:rPr>
                <w:b w:val="0"/>
                <w:sz w:val="20"/>
              </w:rPr>
              <w:t>Q32</w:t>
            </w:r>
          </w:p>
        </w:tc>
      </w:tr>
    </w:tbl>
    <w:p/>
    <w:p>
      <w:pPr>
        <w:spacing w:before="120" w:after="40"/>
      </w:pPr>
      <w:r>
        <w:rPr>
          <w:b/>
          <w:color w:val="1F3A5F"/>
        </w:rPr>
        <w:t>Python complexity cheat sheet</w:t>
      </w:r>
    </w:p>
    <w:tbl>
      <w:tblPr>
        <w:tblStyle w:val="TableGrid"/>
        <w:tblW w:type="auto" w:w="0"/>
        <w:tblLook w:firstColumn="1" w:firstRow="1" w:lastColumn="0" w:lastRow="0" w:noHBand="0" w:noVBand="1" w:val="04A0"/>
      </w:tblPr>
      <w:tblGrid>
        <w:gridCol w:w="3324"/>
        <w:gridCol w:w="3324"/>
        <w:gridCol w:w="3324"/>
      </w:tblGrid>
      <w:tr>
        <w:tc>
          <w:tcPr>
            <w:tcW w:type="dxa" w:w="2835"/>
            <w:shd w:val="clear" w:color="auto" w:fill="1F3A5F"/>
          </w:tcPr>
          <w:p>
            <w:r/>
            <w:r>
              <w:rPr>
                <w:b/>
                <w:color w:val="FFFFFF"/>
              </w:rPr>
              <w:t>Operation</w:t>
            </w:r>
          </w:p>
        </w:tc>
        <w:tc>
          <w:tcPr>
            <w:tcW w:type="dxa" w:w="1984"/>
            <w:shd w:val="clear" w:color="auto" w:fill="1F3A5F"/>
          </w:tcPr>
          <w:p>
            <w:r/>
            <w:r>
              <w:rPr>
                <w:b/>
                <w:color w:val="FFFFFF"/>
              </w:rPr>
              <w:t>Cost</w:t>
            </w:r>
          </w:p>
        </w:tc>
        <w:tc>
          <w:tcPr>
            <w:tcW w:type="dxa" w:w="4819"/>
            <w:shd w:val="clear" w:color="auto" w:fill="1F3A5F"/>
          </w:tcPr>
          <w:p>
            <w:r/>
            <w:r>
              <w:rPr>
                <w:b/>
                <w:color w:val="FFFFFF"/>
              </w:rPr>
              <w:t>Note</w:t>
            </w:r>
          </w:p>
        </w:tc>
      </w:tr>
      <w:tr>
        <w:tc>
          <w:tcPr>
            <w:tcW w:type="dxa" w:w="2835"/>
          </w:tcPr>
          <w:p>
            <w:r/>
            <w:r>
              <w:rPr>
                <w:b w:val="0"/>
                <w:sz w:val="20"/>
              </w:rPr>
              <w:t>list: append / pop()</w:t>
            </w:r>
          </w:p>
        </w:tc>
        <w:tc>
          <w:tcPr>
            <w:tcW w:type="dxa" w:w="1984"/>
          </w:tcPr>
          <w:p>
            <w:r/>
            <w:r>
              <w:rPr>
                <w:b w:val="0"/>
                <w:sz w:val="20"/>
              </w:rPr>
              <w:t>O(1) amortised</w:t>
            </w:r>
          </w:p>
        </w:tc>
        <w:tc>
          <w:tcPr>
            <w:tcW w:type="dxa" w:w="4819"/>
          </w:tcPr>
          <w:p>
            <w:r/>
            <w:r>
              <w:rPr>
                <w:b w:val="0"/>
                <w:sz w:val="20"/>
              </w:rPr>
              <w:t>pop(0) and insert(0, x) are O(n) - use deque</w:t>
            </w:r>
          </w:p>
        </w:tc>
      </w:tr>
      <w:tr>
        <w:tc>
          <w:tcPr>
            <w:tcW w:type="dxa" w:w="2835"/>
          </w:tcPr>
          <w:p>
            <w:r/>
            <w:r>
              <w:rPr>
                <w:b w:val="0"/>
                <w:sz w:val="20"/>
              </w:rPr>
              <w:t xml:space="preserve">list: </w:t>
            </w:r>
            <w:r>
              <w:rPr>
                <w:rFonts w:ascii="Consolas" w:hAnsi="Consolas"/>
                <w:b w:val="0"/>
                <w:color w:val="8B1A1A"/>
                <w:sz w:val="18"/>
              </w:rPr>
              <w:t>x in list</w:t>
            </w:r>
          </w:p>
        </w:tc>
        <w:tc>
          <w:tcPr>
            <w:tcW w:type="dxa" w:w="1984"/>
          </w:tcPr>
          <w:p>
            <w:r/>
            <w:r>
              <w:rPr>
                <w:b w:val="0"/>
                <w:sz w:val="20"/>
              </w:rPr>
              <w:t>O(n)</w:t>
            </w:r>
          </w:p>
        </w:tc>
        <w:tc>
          <w:tcPr>
            <w:tcW w:type="dxa" w:w="4819"/>
          </w:tcPr>
          <w:p>
            <w:r/>
            <w:r>
              <w:rPr>
                <w:b w:val="0"/>
                <w:sz w:val="20"/>
              </w:rPr>
              <w:t>Use a set when you test membership repeatedly</w:t>
            </w:r>
          </w:p>
        </w:tc>
      </w:tr>
      <w:tr>
        <w:tc>
          <w:tcPr>
            <w:tcW w:type="dxa" w:w="2835"/>
          </w:tcPr>
          <w:p>
            <w:r/>
            <w:r>
              <w:rPr>
                <w:b w:val="0"/>
                <w:sz w:val="20"/>
              </w:rPr>
              <w:t xml:space="preserve">dict / set: get, set, </w:t>
            </w:r>
            <w:r>
              <w:rPr>
                <w:rFonts w:ascii="Consolas" w:hAnsi="Consolas"/>
                <w:b w:val="0"/>
                <w:color w:val="8B1A1A"/>
                <w:sz w:val="18"/>
              </w:rPr>
              <w:t>in</w:t>
            </w:r>
          </w:p>
        </w:tc>
        <w:tc>
          <w:tcPr>
            <w:tcW w:type="dxa" w:w="1984"/>
          </w:tcPr>
          <w:p>
            <w:r/>
            <w:r>
              <w:rPr>
                <w:b w:val="0"/>
                <w:sz w:val="20"/>
              </w:rPr>
              <w:t>O(1) average</w:t>
            </w:r>
          </w:p>
        </w:tc>
        <w:tc>
          <w:tcPr>
            <w:tcW w:type="dxa" w:w="4819"/>
          </w:tcPr>
          <w:p>
            <w:r/>
            <w:r>
              <w:rPr>
                <w:b w:val="0"/>
                <w:sz w:val="20"/>
              </w:rPr>
              <w:t>Keys must be hashable; worst case O(n)</w:t>
            </w:r>
          </w:p>
        </w:tc>
      </w:tr>
      <w:tr>
        <w:tc>
          <w:tcPr>
            <w:tcW w:type="dxa" w:w="2835"/>
          </w:tcPr>
          <w:p>
            <w:r/>
            <w:r>
              <w:rPr>
                <w:rFonts w:ascii="Consolas" w:hAnsi="Consolas"/>
                <w:b w:val="0"/>
                <w:color w:val="8B1A1A"/>
                <w:sz w:val="18"/>
              </w:rPr>
              <w:t>sorted()</w:t>
            </w:r>
            <w:r>
              <w:rPr>
                <w:b w:val="0"/>
                <w:sz w:val="20"/>
              </w:rPr>
              <w:t xml:space="preserve"> / </w:t>
            </w:r>
            <w:r>
              <w:rPr>
                <w:rFonts w:ascii="Consolas" w:hAnsi="Consolas"/>
                <w:b w:val="0"/>
                <w:color w:val="8B1A1A"/>
                <w:sz w:val="18"/>
              </w:rPr>
              <w:t>list.sort()</w:t>
            </w:r>
          </w:p>
        </w:tc>
        <w:tc>
          <w:tcPr>
            <w:tcW w:type="dxa" w:w="1984"/>
          </w:tcPr>
          <w:p>
            <w:r/>
            <w:r>
              <w:rPr>
                <w:b w:val="0"/>
                <w:sz w:val="20"/>
              </w:rPr>
              <w:t>O(n log n)</w:t>
            </w:r>
          </w:p>
        </w:tc>
        <w:tc>
          <w:tcPr>
            <w:tcW w:type="dxa" w:w="4819"/>
          </w:tcPr>
          <w:p>
            <w:r/>
            <w:r>
              <w:rPr>
                <w:b w:val="0"/>
                <w:sz w:val="20"/>
              </w:rPr>
              <w:t>Timsort, stable, near O(n) on nearly-sorted data</w:t>
            </w:r>
          </w:p>
        </w:tc>
      </w:tr>
      <w:tr>
        <w:tc>
          <w:tcPr>
            <w:tcW w:type="dxa" w:w="2835"/>
          </w:tcPr>
          <w:p>
            <w:r/>
            <w:r>
              <w:rPr>
                <w:b w:val="0"/>
                <w:sz w:val="20"/>
              </w:rPr>
              <w:t>deque: append / popleft</w:t>
            </w:r>
          </w:p>
        </w:tc>
        <w:tc>
          <w:tcPr>
            <w:tcW w:type="dxa" w:w="1984"/>
          </w:tcPr>
          <w:p>
            <w:r/>
            <w:r>
              <w:rPr>
                <w:b w:val="0"/>
                <w:sz w:val="20"/>
              </w:rPr>
              <w:t>O(1)</w:t>
            </w:r>
          </w:p>
        </w:tc>
        <w:tc>
          <w:tcPr>
            <w:tcW w:type="dxa" w:w="4819"/>
          </w:tcPr>
          <w:p>
            <w:r/>
            <w:r>
              <w:rPr>
                <w:b w:val="0"/>
                <w:sz w:val="20"/>
              </w:rPr>
              <w:t>Right tool for queues and BFS</w:t>
            </w:r>
          </w:p>
        </w:tc>
      </w:tr>
      <w:tr>
        <w:tc>
          <w:tcPr>
            <w:tcW w:type="dxa" w:w="2835"/>
          </w:tcPr>
          <w:p>
            <w:r/>
            <w:r>
              <w:rPr>
                <w:b w:val="0"/>
                <w:sz w:val="20"/>
              </w:rPr>
              <w:t>heapq: push / pop</w:t>
            </w:r>
          </w:p>
        </w:tc>
        <w:tc>
          <w:tcPr>
            <w:tcW w:type="dxa" w:w="1984"/>
          </w:tcPr>
          <w:p>
            <w:r/>
            <w:r>
              <w:rPr>
                <w:b w:val="0"/>
                <w:sz w:val="20"/>
              </w:rPr>
              <w:t>O(log n)</w:t>
            </w:r>
          </w:p>
        </w:tc>
        <w:tc>
          <w:tcPr>
            <w:tcW w:type="dxa" w:w="4819"/>
          </w:tcPr>
          <w:p>
            <w:r/>
            <w:r>
              <w:rPr>
                <w:b w:val="0"/>
                <w:sz w:val="20"/>
              </w:rPr>
              <w:t>Min-heap only; negate values for a max-heap</w:t>
            </w:r>
          </w:p>
        </w:tc>
      </w:tr>
      <w:tr>
        <w:tc>
          <w:tcPr>
            <w:tcW w:type="dxa" w:w="2835"/>
          </w:tcPr>
          <w:p>
            <w:r/>
            <w:r>
              <w:rPr>
                <w:b w:val="0"/>
                <w:sz w:val="20"/>
              </w:rPr>
              <w:t>bisect_left / bisect_right</w:t>
            </w:r>
          </w:p>
        </w:tc>
        <w:tc>
          <w:tcPr>
            <w:tcW w:type="dxa" w:w="1984"/>
          </w:tcPr>
          <w:p>
            <w:r/>
            <w:r>
              <w:rPr>
                <w:b w:val="0"/>
                <w:sz w:val="20"/>
              </w:rPr>
              <w:t>O(log n) search</w:t>
            </w:r>
          </w:p>
        </w:tc>
        <w:tc>
          <w:tcPr>
            <w:tcW w:type="dxa" w:w="4819"/>
          </w:tcPr>
          <w:p>
            <w:r/>
            <w:r>
              <w:rPr>
                <w:b w:val="0"/>
                <w:sz w:val="20"/>
              </w:rPr>
              <w:t>list.insert after it is still O(n)</w:t>
            </w:r>
          </w:p>
        </w:tc>
      </w:tr>
      <w:tr>
        <w:tc>
          <w:tcPr>
            <w:tcW w:type="dxa" w:w="2835"/>
          </w:tcPr>
          <w:p>
            <w:r/>
            <w:r>
              <w:rPr>
                <w:b w:val="0"/>
                <w:sz w:val="20"/>
              </w:rPr>
              <w:t>String concatenation in a loop</w:t>
            </w:r>
          </w:p>
        </w:tc>
        <w:tc>
          <w:tcPr>
            <w:tcW w:type="dxa" w:w="1984"/>
          </w:tcPr>
          <w:p>
            <w:r/>
            <w:r>
              <w:rPr>
                <w:b w:val="0"/>
                <w:sz w:val="20"/>
              </w:rPr>
              <w:t>O(n^2) overall</w:t>
            </w:r>
          </w:p>
        </w:tc>
        <w:tc>
          <w:tcPr>
            <w:tcW w:type="dxa" w:w="4819"/>
          </w:tcPr>
          <w:p>
            <w:r/>
            <w:r>
              <w:rPr>
                <w:b w:val="0"/>
                <w:sz w:val="20"/>
              </w:rPr>
              <w:t>Collect pieces in a list and use ''.join()</w:t>
            </w:r>
          </w:p>
        </w:tc>
      </w:tr>
      <w:tr>
        <w:tc>
          <w:tcPr>
            <w:tcW w:type="dxa" w:w="2835"/>
          </w:tcPr>
          <w:p>
            <w:r/>
            <w:r>
              <w:rPr>
                <w:b w:val="0"/>
                <w:sz w:val="20"/>
              </w:rPr>
              <w:t xml:space="preserve">Slicing </w:t>
            </w:r>
            <w:r>
              <w:rPr>
                <w:rFonts w:ascii="Consolas" w:hAnsi="Consolas"/>
                <w:b w:val="0"/>
                <w:color w:val="8B1A1A"/>
                <w:sz w:val="18"/>
              </w:rPr>
              <w:t>a[i:j]</w:t>
            </w:r>
          </w:p>
        </w:tc>
        <w:tc>
          <w:tcPr>
            <w:tcW w:type="dxa" w:w="1984"/>
          </w:tcPr>
          <w:p>
            <w:r/>
            <w:r>
              <w:rPr>
                <w:b w:val="0"/>
                <w:sz w:val="20"/>
              </w:rPr>
              <w:t>O(j - i)</w:t>
            </w:r>
          </w:p>
        </w:tc>
        <w:tc>
          <w:tcPr>
            <w:tcW w:type="dxa" w:w="4819"/>
          </w:tcPr>
          <w:p>
            <w:r/>
            <w:r>
              <w:rPr>
                <w:b w:val="0"/>
                <w:sz w:val="20"/>
              </w:rPr>
              <w:t>Creates a copy - watch hidden O(n) inside loops</w:t>
            </w:r>
          </w:p>
        </w:tc>
      </w:tr>
    </w:tbl>
    <w:p/>
    <w:p>
      <w:r>
        <w:br w:type="page"/>
      </w:r>
    </w:p>
    <w:p>
      <w:pPr>
        <w:pStyle w:val="Heading1"/>
      </w:pPr>
      <w:r>
        <w:t>Section A - Warm-up (Easy)</w:t>
      </w:r>
    </w:p>
    <w:p>
      <w:pPr>
        <w:pStyle w:val="Heading2"/>
      </w:pPr>
      <w:r>
        <w:t>Q1. Two Sum</w:t>
      </w:r>
    </w:p>
    <w:p>
      <w:pPr>
        <w:spacing w:after="80"/>
      </w:pPr>
      <w:r>
        <w:rPr>
          <w:b/>
          <w:color w:val="2E7D32"/>
        </w:rPr>
        <w:t>Easy</w:t>
      </w:r>
      <w:r>
        <w:rPr>
          <w:color w:val="555555"/>
        </w:rPr>
        <w:t xml:space="preserve">   |   Topic: Arrays / Hash Map</w:t>
      </w:r>
    </w:p>
    <w:p>
      <w:pPr>
        <w:spacing w:before="120" w:after="40"/>
      </w:pPr>
      <w:r>
        <w:rPr>
          <w:b/>
          <w:color w:val="1F3A5F"/>
        </w:rPr>
        <w:t>Problem</w:t>
      </w:r>
    </w:p>
    <w:p>
      <w:pPr>
        <w:spacing w:after="120"/>
      </w:pPr>
      <w:r>
        <w:rPr>
          <w:b w:val="0"/>
        </w:rPr>
        <w:t xml:space="preserve">Given a list of integers </w:t>
      </w:r>
      <w:r>
        <w:rPr>
          <w:rFonts w:ascii="Consolas" w:hAnsi="Consolas"/>
          <w:b w:val="0"/>
          <w:color w:val="8B1A1A"/>
          <w:sz w:val="20"/>
        </w:rPr>
        <w:t>nums</w:t>
      </w:r>
      <w:r>
        <w:rPr>
          <w:b w:val="0"/>
        </w:rPr>
        <w:t xml:space="preserve"> and an integer </w:t>
      </w:r>
      <w:r>
        <w:rPr>
          <w:rFonts w:ascii="Consolas" w:hAnsi="Consolas"/>
          <w:b w:val="0"/>
          <w:color w:val="8B1A1A"/>
          <w:sz w:val="20"/>
        </w:rPr>
        <w:t>target</w:t>
      </w:r>
      <w:r>
        <w:rPr>
          <w:b w:val="0"/>
        </w:rPr>
        <w:t xml:space="preserve">, return the indices of the two numbers that add up to </w:t>
      </w:r>
      <w:r>
        <w:rPr>
          <w:rFonts w:ascii="Consolas" w:hAnsi="Consolas"/>
          <w:b w:val="0"/>
          <w:color w:val="8B1A1A"/>
          <w:sz w:val="20"/>
        </w:rPr>
        <w:t>target</w:t>
      </w:r>
      <w:r>
        <w:rPr>
          <w:b w:val="0"/>
        </w:rPr>
        <w:t>. Exactly one valid pair exists; you may not use the same element twice.</w:t>
      </w:r>
    </w:p>
    <w:p>
      <w:pPr>
        <w:spacing w:before="120" w:after="40"/>
      </w:pPr>
      <w:r>
        <w:rPr>
          <w:b/>
          <w:color w:val="1F3A5F"/>
        </w:rPr>
        <w:t>Concept explained</w:t>
      </w:r>
    </w:p>
    <w:p>
      <w:pPr>
        <w:spacing w:after="120"/>
      </w:pPr>
      <w:r>
        <w:rPr>
          <w:b w:val="0"/>
        </w:rPr>
        <w:t>A hash map (Python dict) gives O(1) average lookup. Instead of asking 'which other element pairs with x?' by scanning the whole list (brute force O(n^2)), we remember every number we have already seen together with its index.</w:t>
      </w:r>
    </w:p>
    <w:p>
      <w:pPr>
        <w:spacing w:after="120"/>
      </w:pPr>
      <w:r>
        <w:rPr>
          <w:b w:val="0"/>
        </w:rPr>
        <w:t xml:space="preserve">For each new number x, the number we need is </w:t>
      </w:r>
      <w:r>
        <w:rPr>
          <w:rFonts w:ascii="Consolas" w:hAnsi="Consolas"/>
          <w:b w:val="0"/>
          <w:color w:val="8B1A1A"/>
          <w:sz w:val="20"/>
        </w:rPr>
        <w:t>target - x</w:t>
      </w:r>
      <w:r>
        <w:rPr>
          <w:b w:val="0"/>
        </w:rPr>
        <w:t xml:space="preserve"> (the complement). If the complement is already in the dictionary, we are done. Otherwise we store x and move on. This trades O(n) extra memory for a drop from O(n^2) to O(n) time - the classic 'time-space trade-off'.</w:t>
      </w:r>
    </w:p>
    <w:p>
      <w:pPr>
        <w:spacing w:before="120" w:after="40"/>
      </w:pPr>
      <w:r>
        <w:rPr>
          <w:b/>
          <w:color w:val="1F3A5F"/>
        </w:rPr>
        <w:t>Approach</w:t>
      </w:r>
    </w:p>
    <w:p>
      <w:pPr>
        <w:pStyle w:val="ListBullet"/>
        <w:spacing w:after="40"/>
      </w:pPr>
      <w:r>
        <w:rPr>
          <w:b w:val="0"/>
        </w:rPr>
        <w:t xml:space="preserve">Create an empty dict </w:t>
      </w:r>
      <w:r>
        <w:rPr>
          <w:rFonts w:ascii="Consolas" w:hAnsi="Consolas"/>
          <w:b w:val="0"/>
          <w:color w:val="8B1A1A"/>
          <w:sz w:val="20"/>
        </w:rPr>
        <w:t>seen</w:t>
      </w:r>
      <w:r>
        <w:rPr>
          <w:b w:val="0"/>
        </w:rPr>
        <w:t xml:space="preserve"> mapping value -&gt; index.</w:t>
      </w:r>
    </w:p>
    <w:p>
      <w:pPr>
        <w:pStyle w:val="ListBullet"/>
        <w:spacing w:after="40"/>
      </w:pPr>
      <w:r>
        <w:rPr>
          <w:b w:val="0"/>
        </w:rPr>
        <w:t xml:space="preserve">Loop with </w:t>
      </w:r>
      <w:r>
        <w:rPr>
          <w:rFonts w:ascii="Consolas" w:hAnsi="Consolas"/>
          <w:b w:val="0"/>
          <w:color w:val="8B1A1A"/>
          <w:sz w:val="20"/>
        </w:rPr>
        <w:t>enumerate</w:t>
      </w:r>
      <w:r>
        <w:rPr>
          <w:b w:val="0"/>
        </w:rPr>
        <w:t xml:space="preserve"> to get index and value.</w:t>
      </w:r>
    </w:p>
    <w:p>
      <w:pPr>
        <w:pStyle w:val="ListBullet"/>
        <w:spacing w:after="40"/>
      </w:pPr>
      <w:r>
        <w:rPr>
          <w:b w:val="0"/>
        </w:rPr>
        <w:t xml:space="preserve">If </w:t>
      </w:r>
      <w:r>
        <w:rPr>
          <w:rFonts w:ascii="Consolas" w:hAnsi="Consolas"/>
          <w:b w:val="0"/>
          <w:color w:val="8B1A1A"/>
          <w:sz w:val="20"/>
        </w:rPr>
        <w:t>target - x</w:t>
      </w:r>
      <w:r>
        <w:rPr>
          <w:b w:val="0"/>
        </w:rPr>
        <w:t xml:space="preserve"> is in </w:t>
      </w:r>
      <w:r>
        <w:rPr>
          <w:rFonts w:ascii="Consolas" w:hAnsi="Consolas"/>
          <w:b w:val="0"/>
          <w:color w:val="8B1A1A"/>
          <w:sz w:val="20"/>
        </w:rPr>
        <w:t>seen</w:t>
      </w:r>
      <w:r>
        <w:rPr>
          <w:b w:val="0"/>
        </w:rPr>
        <w:t xml:space="preserve">, return </w:t>
      </w:r>
      <w:r>
        <w:rPr>
          <w:rFonts w:ascii="Consolas" w:hAnsi="Consolas"/>
          <w:b w:val="0"/>
          <w:color w:val="8B1A1A"/>
          <w:sz w:val="20"/>
        </w:rPr>
        <w:t>[seen[target - x], i]</w:t>
      </w:r>
      <w:r>
        <w:rPr>
          <w:b w:val="0"/>
        </w:rPr>
        <w:t>.</w:t>
      </w:r>
    </w:p>
    <w:p>
      <w:pPr>
        <w:pStyle w:val="ListBullet"/>
        <w:spacing w:after="40"/>
      </w:pPr>
      <w:r>
        <w:rPr>
          <w:b w:val="0"/>
        </w:rPr>
        <w:t xml:space="preserve">Otherwise store </w:t>
      </w:r>
      <w:r>
        <w:rPr>
          <w:rFonts w:ascii="Consolas" w:hAnsi="Consolas"/>
          <w:b w:val="0"/>
          <w:color w:val="8B1A1A"/>
          <w:sz w:val="20"/>
        </w:rPr>
        <w:t>seen[x] = i</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two_sum(nums, target):</w:t>
            </w:r>
          </w:p>
          <w:p>
            <w:pPr>
              <w:spacing w:after="0" w:before="0"/>
            </w:pPr>
            <w:r>
              <w:rPr>
                <w:rFonts w:ascii="Consolas" w:hAnsi="Consolas" w:eastAsia="Consolas"/>
                <w:sz w:val="18"/>
              </w:rPr>
              <w:t xml:space="preserve">    seen = {}  # value -&gt; index</w:t>
            </w:r>
          </w:p>
          <w:p>
            <w:pPr>
              <w:spacing w:after="0" w:before="0"/>
            </w:pPr>
            <w:r>
              <w:rPr>
                <w:rFonts w:ascii="Consolas" w:hAnsi="Consolas" w:eastAsia="Consolas"/>
                <w:sz w:val="18"/>
              </w:rPr>
              <w:t xml:space="preserve">    for i, x in enumerate(nums):</w:t>
            </w:r>
          </w:p>
          <w:p>
            <w:pPr>
              <w:spacing w:after="0" w:before="0"/>
            </w:pPr>
            <w:r>
              <w:rPr>
                <w:rFonts w:ascii="Consolas" w:hAnsi="Consolas" w:eastAsia="Consolas"/>
                <w:sz w:val="18"/>
              </w:rPr>
              <w:t xml:space="preserve">        if target - x in seen:</w:t>
            </w:r>
          </w:p>
          <w:p>
            <w:pPr>
              <w:spacing w:after="0" w:before="0"/>
            </w:pPr>
            <w:r>
              <w:rPr>
                <w:rFonts w:ascii="Consolas" w:hAnsi="Consolas" w:eastAsia="Consolas"/>
                <w:sz w:val="18"/>
              </w:rPr>
              <w:t xml:space="preserve">            return [seen[target - x], i]</w:t>
            </w:r>
          </w:p>
          <w:p>
            <w:pPr>
              <w:spacing w:after="0" w:before="0"/>
            </w:pPr>
            <w:r>
              <w:rPr>
                <w:rFonts w:ascii="Consolas" w:hAnsi="Consolas" w:eastAsia="Consolas"/>
                <w:sz w:val="18"/>
              </w:rPr>
              <w:t xml:space="preserve">        seen[x] = i</w:t>
            </w:r>
          </w:p>
          <w:p>
            <w:pPr>
              <w:spacing w:after="0" w:before="0"/>
            </w:pPr>
            <w:r>
              <w:rPr>
                <w:rFonts w:ascii="Consolas" w:hAnsi="Consolas" w:eastAsia="Consolas"/>
                <w:sz w:val="18"/>
              </w:rPr>
              <w:t xml:space="preserve">    return []</w:t>
            </w:r>
          </w:p>
        </w:tc>
      </w:tr>
    </w:tbl>
    <w:p>
      <w:pPr>
        <w:spacing w:after="40"/>
      </w:pPr>
    </w:p>
    <w:p>
      <w:pPr>
        <w:spacing w:before="120" w:after="40"/>
      </w:pPr>
      <w:r>
        <w:rPr>
          <w:b/>
          <w:color w:val="1F3A5F"/>
        </w:rPr>
        <w:t>Complexity</w:t>
      </w:r>
    </w:p>
    <w:p>
      <w:pPr>
        <w:spacing w:after="120"/>
      </w:pPr>
      <w:r>
        <w:rPr>
          <w:b w:val="0"/>
        </w:rPr>
        <w:t>Time O(n), Space O(n).</w:t>
      </w:r>
    </w:p>
    <w:p>
      <w:pPr>
        <w:spacing w:before="120" w:after="40"/>
      </w:pPr>
      <w:r>
        <w:rPr>
          <w:b/>
          <w:color w:val="1F3A5F"/>
        </w:rPr>
        <w:t>Edge cases to mention</w:t>
      </w:r>
    </w:p>
    <w:p>
      <w:pPr>
        <w:pStyle w:val="ListBullet"/>
        <w:spacing w:after="40"/>
      </w:pPr>
      <w:r>
        <w:rPr>
          <w:b w:val="0"/>
        </w:rPr>
        <w:t>Duplicates such as [3, 3] work because we check before we insert.</w:t>
      </w:r>
    </w:p>
    <w:p>
      <w:pPr>
        <w:pStyle w:val="ListBullet"/>
        <w:spacing w:after="40"/>
      </w:pPr>
      <w:r>
        <w:rPr>
          <w:b w:val="0"/>
        </w:rPr>
        <w:t>Negative numbers and zero need no special handling.</w:t>
      </w:r>
    </w:p>
    <w:p>
      <w:pPr>
        <w:pStyle w:val="ListBullet"/>
        <w:spacing w:after="40"/>
      </w:pPr>
      <w:r>
        <w:rPr>
          <w:b w:val="0"/>
        </w:rPr>
        <w:t>No solution -&gt; returns an empty list (agree this with the interviewer).</w:t>
      </w:r>
    </w:p>
    <w:p>
      <w:pPr>
        <w:spacing w:before="120" w:after="40"/>
      </w:pPr>
      <w:r>
        <w:rPr>
          <w:b/>
          <w:color w:val="1F3A5F"/>
        </w:rPr>
        <w:t>Likely follow-up questions</w:t>
      </w:r>
    </w:p>
    <w:p>
      <w:pPr>
        <w:pStyle w:val="ListBullet"/>
        <w:spacing w:after="40"/>
      </w:pPr>
      <w:r>
        <w:rPr>
          <w:b w:val="0"/>
        </w:rPr>
        <w:t>What if the array is sorted? (Two pointers, O(1) space.)</w:t>
      </w:r>
    </w:p>
    <w:p>
      <w:pPr>
        <w:pStyle w:val="ListBullet"/>
        <w:spacing w:after="40"/>
      </w:pPr>
      <w:r>
        <w:rPr>
          <w:b w:val="0"/>
        </w:rPr>
        <w:t>What if several pairs exist and you must return all of them?</w:t>
      </w:r>
    </w:p>
    <w:p>
      <w:pPr>
        <w:pStyle w:val="ListBullet"/>
        <w:spacing w:after="40"/>
      </w:pPr>
      <w:r>
        <w:rPr>
          <w:b w:val="0"/>
        </w:rPr>
        <w:t>How would you do it if the data does not fit in memory?</w:t>
      </w:r>
    </w:p>
    <w:p>
      <w:pPr>
        <w:pStyle w:val="Heading2"/>
      </w:pPr>
      <w:r>
        <w:t>Q2. Valid Palindrome</w:t>
      </w:r>
    </w:p>
    <w:p>
      <w:pPr>
        <w:spacing w:after="80"/>
      </w:pPr>
      <w:r>
        <w:rPr>
          <w:b/>
          <w:color w:val="2E7D32"/>
        </w:rPr>
        <w:t>Easy</w:t>
      </w:r>
      <w:r>
        <w:rPr>
          <w:color w:val="555555"/>
        </w:rPr>
        <w:t xml:space="preserve">   |   Topic: Two Pointers / Strings</w:t>
      </w:r>
    </w:p>
    <w:p>
      <w:pPr>
        <w:spacing w:before="120" w:after="40"/>
      </w:pPr>
      <w:r>
        <w:rPr>
          <w:b/>
          <w:color w:val="1F3A5F"/>
        </w:rPr>
        <w:t>Problem</w:t>
      </w:r>
    </w:p>
    <w:p>
      <w:pPr>
        <w:spacing w:after="120"/>
      </w:pPr>
      <w:r>
        <w:rPr>
          <w:b w:val="0"/>
        </w:rPr>
        <w:t xml:space="preserve">Given a string </w:t>
      </w:r>
      <w:r>
        <w:rPr>
          <w:rFonts w:ascii="Consolas" w:hAnsi="Consolas"/>
          <w:b w:val="0"/>
          <w:color w:val="8B1A1A"/>
          <w:sz w:val="20"/>
        </w:rPr>
        <w:t>s</w:t>
      </w:r>
      <w:r>
        <w:rPr>
          <w:b w:val="0"/>
        </w:rPr>
        <w:t>, return True if it reads the same forwards and backwards after ignoring case and every non-alphanumeric character.</w:t>
      </w:r>
    </w:p>
    <w:p>
      <w:pPr>
        <w:spacing w:before="120" w:after="40"/>
      </w:pPr>
      <w:r>
        <w:rPr>
          <w:b/>
          <w:color w:val="1F3A5F"/>
        </w:rPr>
        <w:t>Concept explained</w:t>
      </w:r>
    </w:p>
    <w:p>
      <w:pPr>
        <w:spacing w:after="120"/>
      </w:pPr>
      <w:r>
        <w:rPr>
          <w:b w:val="0"/>
        </w:rPr>
        <w:t>The two-pointer technique places one pointer at each end of a sequence and moves them toward each other. It is the go-to pattern whenever the problem is symmetric or the data is sorted.</w:t>
      </w:r>
    </w:p>
    <w:p>
      <w:pPr>
        <w:spacing w:after="120"/>
      </w:pPr>
      <w:r>
        <w:rPr>
          <w:b w:val="0"/>
        </w:rPr>
        <w:t xml:space="preserve">The naive answer </w:t>
      </w:r>
      <w:r>
        <w:rPr>
          <w:rFonts w:ascii="Consolas" w:hAnsi="Consolas"/>
          <w:b w:val="0"/>
          <w:color w:val="8B1A1A"/>
          <w:sz w:val="20"/>
        </w:rPr>
        <w:t>cleaned = ''.join(c.lower() for c in s if c.isalnum()); return cleaned == cleaned[::-1]</w:t>
      </w:r>
      <w:r>
        <w:rPr>
          <w:b w:val="0"/>
        </w:rPr>
        <w:t xml:space="preserve"> is correct and perfectly Pythonic, but uses O(n) extra memory. The pointer version does the comparison in place and shows you understand the underlying technique.</w:t>
      </w:r>
    </w:p>
    <w:p>
      <w:pPr>
        <w:spacing w:before="120" w:after="40"/>
      </w:pPr>
      <w:r>
        <w:rPr>
          <w:b/>
          <w:color w:val="1F3A5F"/>
        </w:rPr>
        <w:t>Approach</w:t>
      </w:r>
    </w:p>
    <w:p>
      <w:pPr>
        <w:pStyle w:val="ListBullet"/>
        <w:spacing w:after="40"/>
      </w:pPr>
      <w:r>
        <w:rPr>
          <w:b w:val="0"/>
        </w:rPr>
        <w:t xml:space="preserve">Set </w:t>
      </w:r>
      <w:r>
        <w:rPr>
          <w:rFonts w:ascii="Consolas" w:hAnsi="Consolas"/>
          <w:b w:val="0"/>
          <w:color w:val="8B1A1A"/>
          <w:sz w:val="20"/>
        </w:rPr>
        <w:t>left = 0</w:t>
      </w:r>
      <w:r>
        <w:rPr>
          <w:b w:val="0"/>
        </w:rPr>
        <w:t xml:space="preserve">, </w:t>
      </w:r>
      <w:r>
        <w:rPr>
          <w:rFonts w:ascii="Consolas" w:hAnsi="Consolas"/>
          <w:b w:val="0"/>
          <w:color w:val="8B1A1A"/>
          <w:sz w:val="20"/>
        </w:rPr>
        <w:t>right = len(s) - 1</w:t>
      </w:r>
      <w:r>
        <w:rPr>
          <w:b w:val="0"/>
        </w:rPr>
        <w:t>.</w:t>
      </w:r>
    </w:p>
    <w:p>
      <w:pPr>
        <w:pStyle w:val="ListBullet"/>
        <w:spacing w:after="40"/>
      </w:pPr>
      <w:r>
        <w:rPr>
          <w:b w:val="0"/>
        </w:rPr>
        <w:t xml:space="preserve">Advance </w:t>
      </w:r>
      <w:r>
        <w:rPr>
          <w:rFonts w:ascii="Consolas" w:hAnsi="Consolas"/>
          <w:b w:val="0"/>
          <w:color w:val="8B1A1A"/>
          <w:sz w:val="20"/>
        </w:rPr>
        <w:t>left</w:t>
      </w:r>
      <w:r>
        <w:rPr>
          <w:b w:val="0"/>
        </w:rPr>
        <w:t xml:space="preserve"> while the character is not alphanumeric; retreat </w:t>
      </w:r>
      <w:r>
        <w:rPr>
          <w:rFonts w:ascii="Consolas" w:hAnsi="Consolas"/>
          <w:b w:val="0"/>
          <w:color w:val="8B1A1A"/>
          <w:sz w:val="20"/>
        </w:rPr>
        <w:t>right</w:t>
      </w:r>
      <w:r>
        <w:rPr>
          <w:b w:val="0"/>
        </w:rPr>
        <w:t xml:space="preserve"> likewise.</w:t>
      </w:r>
    </w:p>
    <w:p>
      <w:pPr>
        <w:pStyle w:val="ListBullet"/>
        <w:spacing w:after="40"/>
      </w:pPr>
      <w:r>
        <w:rPr>
          <w:b w:val="0"/>
        </w:rPr>
        <w:t>Compare the lowercase characters; if they differ return False.</w:t>
      </w:r>
    </w:p>
    <w:p>
      <w:pPr>
        <w:pStyle w:val="ListBullet"/>
        <w:spacing w:after="40"/>
      </w:pPr>
      <w:r>
        <w:rPr>
          <w:b w:val="0"/>
        </w:rPr>
        <w:t>Move both pointers inward; if they cross, return True.</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is_palindrome(s):</w:t>
            </w:r>
          </w:p>
          <w:p>
            <w:pPr>
              <w:spacing w:after="0" w:before="0"/>
            </w:pPr>
            <w:r>
              <w:rPr>
                <w:rFonts w:ascii="Consolas" w:hAnsi="Consolas" w:eastAsia="Consolas"/>
                <w:sz w:val="18"/>
              </w:rPr>
              <w:t xml:space="preserve">    left, right = 0, len(s) - 1</w:t>
            </w:r>
          </w:p>
          <w:p>
            <w:pPr>
              <w:spacing w:after="0" w:before="0"/>
            </w:pPr>
            <w:r>
              <w:rPr>
                <w:rFonts w:ascii="Consolas" w:hAnsi="Consolas" w:eastAsia="Consolas"/>
                <w:sz w:val="18"/>
              </w:rPr>
              <w:t xml:space="preserve">    while left &lt; right:</w:t>
            </w:r>
          </w:p>
          <w:p>
            <w:pPr>
              <w:spacing w:after="0" w:before="0"/>
            </w:pPr>
            <w:r>
              <w:rPr>
                <w:rFonts w:ascii="Consolas" w:hAnsi="Consolas" w:eastAsia="Consolas"/>
                <w:sz w:val="18"/>
              </w:rPr>
              <w:t xml:space="preserve">        while left &lt; right and not s[left].isalnum():</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while left &lt; right and not s[right].isalnum():</w:t>
            </w:r>
          </w:p>
          <w:p>
            <w:pPr>
              <w:spacing w:after="0" w:before="0"/>
            </w:pPr>
            <w:r>
              <w:rPr>
                <w:rFonts w:ascii="Consolas" w:hAnsi="Consolas" w:eastAsia="Consolas"/>
                <w:sz w:val="18"/>
              </w:rPr>
              <w:t xml:space="preserve">            right -= 1</w:t>
            </w:r>
          </w:p>
          <w:p>
            <w:pPr>
              <w:spacing w:after="0" w:before="0"/>
            </w:pPr>
            <w:r>
              <w:rPr>
                <w:rFonts w:ascii="Consolas" w:hAnsi="Consolas" w:eastAsia="Consolas"/>
                <w:sz w:val="18"/>
              </w:rPr>
              <w:t xml:space="preserve">        if s[left].lower() != s[right].lower():</w:t>
            </w:r>
          </w:p>
          <w:p>
            <w:pPr>
              <w:spacing w:after="0" w:before="0"/>
            </w:pPr>
            <w:r>
              <w:rPr>
                <w:rFonts w:ascii="Consolas" w:hAnsi="Consolas" w:eastAsia="Consolas"/>
                <w:sz w:val="18"/>
              </w:rPr>
              <w:t xml:space="preserve">            return False</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right -= 1</w:t>
            </w:r>
          </w:p>
          <w:p>
            <w:pPr>
              <w:spacing w:after="0" w:before="0"/>
            </w:pPr>
            <w:r>
              <w:rPr>
                <w:rFonts w:ascii="Consolas" w:hAnsi="Consolas" w:eastAsia="Consolas"/>
                <w:sz w:val="18"/>
              </w:rPr>
              <w:t xml:space="preserve">    return True</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Empty string or only punctuation -&gt; True.</w:t>
      </w:r>
    </w:p>
    <w:p>
      <w:pPr>
        <w:pStyle w:val="ListBullet"/>
        <w:spacing w:after="40"/>
      </w:pPr>
      <w:r>
        <w:rPr>
          <w:b w:val="0"/>
        </w:rPr>
        <w:t xml:space="preserve">Inner while loops must re-check </w:t>
      </w:r>
      <w:r>
        <w:rPr>
          <w:rFonts w:ascii="Consolas" w:hAnsi="Consolas"/>
          <w:b w:val="0"/>
          <w:color w:val="8B1A1A"/>
          <w:sz w:val="20"/>
        </w:rPr>
        <w:t>left &lt; right</w:t>
      </w:r>
      <w:r>
        <w:rPr>
          <w:b w:val="0"/>
        </w:rPr>
        <w:t xml:space="preserve"> to avoid index errors.</w:t>
      </w:r>
    </w:p>
    <w:p>
      <w:pPr>
        <w:pStyle w:val="ListBullet"/>
        <w:spacing w:after="40"/>
      </w:pPr>
      <w:r>
        <w:rPr>
          <w:b w:val="0"/>
        </w:rPr>
        <w:t xml:space="preserve">Unicode: </w:t>
      </w:r>
      <w:r>
        <w:rPr>
          <w:rFonts w:ascii="Consolas" w:hAnsi="Consolas"/>
          <w:b w:val="0"/>
          <w:color w:val="8B1A1A"/>
          <w:sz w:val="20"/>
        </w:rPr>
        <w:t>str.isalnum</w:t>
      </w:r>
      <w:r>
        <w:rPr>
          <w:b w:val="0"/>
        </w:rPr>
        <w:t xml:space="preserve"> handles letters beyond ASCII.</w:t>
      </w:r>
    </w:p>
    <w:p>
      <w:pPr>
        <w:spacing w:before="120" w:after="40"/>
      </w:pPr>
      <w:r>
        <w:rPr>
          <w:b/>
          <w:color w:val="1F3A5F"/>
        </w:rPr>
        <w:t>Likely follow-up questions</w:t>
      </w:r>
    </w:p>
    <w:p>
      <w:pPr>
        <w:pStyle w:val="ListBullet"/>
        <w:spacing w:after="40"/>
      </w:pPr>
      <w:r>
        <w:rPr>
          <w:b w:val="0"/>
        </w:rPr>
        <w:t>Valid Palindrome II: you may delete at most one character.</w:t>
      </w:r>
    </w:p>
    <w:p>
      <w:pPr>
        <w:pStyle w:val="ListBullet"/>
        <w:spacing w:after="40"/>
      </w:pPr>
      <w:r>
        <w:rPr>
          <w:b w:val="0"/>
        </w:rPr>
        <w:t>Longest palindromic substring (expand around centre, O(n^2)).</w:t>
      </w:r>
    </w:p>
    <w:p>
      <w:pPr>
        <w:pStyle w:val="Heading2"/>
      </w:pPr>
      <w:r>
        <w:t>Q3. Valid Parentheses</w:t>
      </w:r>
    </w:p>
    <w:p>
      <w:pPr>
        <w:spacing w:after="80"/>
      </w:pPr>
      <w:r>
        <w:rPr>
          <w:b/>
          <w:color w:val="2E7D32"/>
        </w:rPr>
        <w:t>Easy</w:t>
      </w:r>
      <w:r>
        <w:rPr>
          <w:color w:val="555555"/>
        </w:rPr>
        <w:t xml:space="preserve">   |   Topic: Stack</w:t>
      </w:r>
    </w:p>
    <w:p>
      <w:pPr>
        <w:spacing w:before="120" w:after="40"/>
      </w:pPr>
      <w:r>
        <w:rPr>
          <w:b/>
          <w:color w:val="1F3A5F"/>
        </w:rPr>
        <w:t>Problem</w:t>
      </w:r>
    </w:p>
    <w:p>
      <w:pPr>
        <w:spacing w:after="120"/>
      </w:pPr>
      <w:r>
        <w:rPr>
          <w:b w:val="0"/>
        </w:rPr>
        <w:t xml:space="preserve">Given a string containing only </w:t>
      </w:r>
      <w:r>
        <w:rPr>
          <w:rFonts w:ascii="Consolas" w:hAnsi="Consolas"/>
          <w:b w:val="0"/>
          <w:color w:val="8B1A1A"/>
          <w:sz w:val="20"/>
        </w:rPr>
        <w:t>()[]{}</w:t>
      </w:r>
      <w:r>
        <w:rPr>
          <w:b w:val="0"/>
        </w:rPr>
        <w:t>, determine whether the brackets are balanced: every opener is closed by the same type, in the correct order.</w:t>
      </w:r>
    </w:p>
    <w:p>
      <w:pPr>
        <w:spacing w:before="120" w:after="40"/>
      </w:pPr>
      <w:r>
        <w:rPr>
          <w:b/>
          <w:color w:val="1F3A5F"/>
        </w:rPr>
        <w:t>Concept explained</w:t>
      </w:r>
    </w:p>
    <w:p>
      <w:pPr>
        <w:spacing w:after="120"/>
      </w:pPr>
      <w:r>
        <w:rPr>
          <w:b w:val="0"/>
        </w:rPr>
        <w:t>A stack is a last-in-first-out structure. Nested structures (brackets, HTML tags, function calls, expression parsing) are naturally LIFO: the most recently opened bracket must be the first one closed.</w:t>
      </w:r>
    </w:p>
    <w:p>
      <w:pPr>
        <w:spacing w:after="120"/>
      </w:pPr>
      <w:r>
        <w:rPr>
          <w:b w:val="0"/>
        </w:rPr>
        <w:t xml:space="preserve">In Python a plain </w:t>
      </w:r>
      <w:r>
        <w:rPr>
          <w:rFonts w:ascii="Consolas" w:hAnsi="Consolas"/>
          <w:b w:val="0"/>
          <w:color w:val="8B1A1A"/>
          <w:sz w:val="20"/>
        </w:rPr>
        <w:t>list</w:t>
      </w:r>
      <w:r>
        <w:rPr>
          <w:b w:val="0"/>
        </w:rPr>
        <w:t xml:space="preserve"> is the stack: </w:t>
      </w:r>
      <w:r>
        <w:rPr>
          <w:rFonts w:ascii="Consolas" w:hAnsi="Consolas"/>
          <w:b w:val="0"/>
          <w:color w:val="8B1A1A"/>
          <w:sz w:val="20"/>
        </w:rPr>
        <w:t>append</w:t>
      </w:r>
      <w:r>
        <w:rPr>
          <w:b w:val="0"/>
        </w:rPr>
        <w:t xml:space="preserve"> pushes and </w:t>
      </w:r>
      <w:r>
        <w:rPr>
          <w:rFonts w:ascii="Consolas" w:hAnsi="Consolas"/>
          <w:b w:val="0"/>
          <w:color w:val="8B1A1A"/>
          <w:sz w:val="20"/>
        </w:rPr>
        <w:t>pop</w:t>
      </w:r>
      <w:r>
        <w:rPr>
          <w:b w:val="0"/>
        </w:rPr>
        <w:t xml:space="preserve"> pops, both O(1) amortised. (Use </w:t>
      </w:r>
      <w:r>
        <w:rPr>
          <w:rFonts w:ascii="Consolas" w:hAnsi="Consolas"/>
          <w:b w:val="0"/>
          <w:color w:val="8B1A1A"/>
          <w:sz w:val="20"/>
        </w:rPr>
        <w:t>collections.deque</w:t>
      </w:r>
      <w:r>
        <w:rPr>
          <w:b w:val="0"/>
        </w:rPr>
        <w:t xml:space="preserve"> for a queue, never </w:t>
      </w:r>
      <w:r>
        <w:rPr>
          <w:rFonts w:ascii="Consolas" w:hAnsi="Consolas"/>
          <w:b w:val="0"/>
          <w:color w:val="8B1A1A"/>
          <w:sz w:val="20"/>
        </w:rPr>
        <w:t>list.pop(0)</w:t>
      </w:r>
      <w:r>
        <w:rPr>
          <w:b w:val="0"/>
        </w:rPr>
        <w:t xml:space="preserve"> which is O(n).)</w:t>
      </w:r>
    </w:p>
    <w:p>
      <w:pPr>
        <w:spacing w:before="120" w:after="40"/>
      </w:pPr>
      <w:r>
        <w:rPr>
          <w:b/>
          <w:color w:val="1F3A5F"/>
        </w:rPr>
        <w:t>Approach</w:t>
      </w:r>
    </w:p>
    <w:p>
      <w:pPr>
        <w:pStyle w:val="ListBullet"/>
        <w:spacing w:after="40"/>
      </w:pPr>
      <w:r>
        <w:rPr>
          <w:b w:val="0"/>
        </w:rPr>
        <w:t>Map each closing bracket to its opener.</w:t>
      </w:r>
    </w:p>
    <w:p>
      <w:pPr>
        <w:pStyle w:val="ListBullet"/>
        <w:spacing w:after="40"/>
      </w:pPr>
      <w:r>
        <w:rPr>
          <w:b w:val="0"/>
        </w:rPr>
        <w:t>Push every opener onto the stack.</w:t>
      </w:r>
    </w:p>
    <w:p>
      <w:pPr>
        <w:pStyle w:val="ListBullet"/>
        <w:spacing w:after="40"/>
      </w:pPr>
      <w:r>
        <w:rPr>
          <w:b w:val="0"/>
        </w:rPr>
        <w:t>On a closer: the stack must be non-empty and its top must match, otherwise return False.</w:t>
      </w:r>
    </w:p>
    <w:p>
      <w:pPr>
        <w:pStyle w:val="ListBullet"/>
        <w:spacing w:after="40"/>
      </w:pPr>
      <w:r>
        <w:rPr>
          <w:b w:val="0"/>
        </w:rPr>
        <w:t>At the end the stack must be empty (no unclosed openers).</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is_valid_parentheses(s):</w:t>
            </w:r>
          </w:p>
          <w:p>
            <w:pPr>
              <w:spacing w:after="0" w:before="0"/>
            </w:pPr>
            <w:r>
              <w:rPr>
                <w:rFonts w:ascii="Consolas" w:hAnsi="Consolas" w:eastAsia="Consolas"/>
                <w:sz w:val="18"/>
              </w:rPr>
              <w:t xml:space="preserve">    pairs = {')': '(', ']': '[', '}': '{'}</w:t>
            </w:r>
          </w:p>
          <w:p>
            <w:pPr>
              <w:spacing w:after="0" w:before="0"/>
            </w:pPr>
            <w:r>
              <w:rPr>
                <w:rFonts w:ascii="Consolas" w:hAnsi="Consolas" w:eastAsia="Consolas"/>
                <w:sz w:val="18"/>
              </w:rPr>
              <w:t xml:space="preserve">    stack = []</w:t>
            </w:r>
          </w:p>
          <w:p>
            <w:pPr>
              <w:spacing w:after="0" w:before="0"/>
            </w:pPr>
            <w:r>
              <w:rPr>
                <w:rFonts w:ascii="Consolas" w:hAnsi="Consolas" w:eastAsia="Consolas"/>
                <w:sz w:val="18"/>
              </w:rPr>
              <w:t xml:space="preserve">    for ch in s:</w:t>
            </w:r>
          </w:p>
          <w:p>
            <w:pPr>
              <w:spacing w:after="0" w:before="0"/>
            </w:pPr>
            <w:r>
              <w:rPr>
                <w:rFonts w:ascii="Consolas" w:hAnsi="Consolas" w:eastAsia="Consolas"/>
                <w:sz w:val="18"/>
              </w:rPr>
              <w:t xml:space="preserve">        if ch in pairs:</w:t>
            </w:r>
          </w:p>
          <w:p>
            <w:pPr>
              <w:spacing w:after="0" w:before="0"/>
            </w:pPr>
            <w:r>
              <w:rPr>
                <w:rFonts w:ascii="Consolas" w:hAnsi="Consolas" w:eastAsia="Consolas"/>
                <w:sz w:val="18"/>
              </w:rPr>
              <w:t xml:space="preserve">            if not stack or stack.pop() != pairs[ch]:</w:t>
            </w:r>
          </w:p>
          <w:p>
            <w:pPr>
              <w:spacing w:after="0" w:before="0"/>
            </w:pPr>
            <w:r>
              <w:rPr>
                <w:rFonts w:ascii="Consolas" w:hAnsi="Consolas" w:eastAsia="Consolas"/>
                <w:sz w:val="18"/>
              </w:rPr>
              <w:t xml:space="preserve">                return False</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stack.append(ch)</w:t>
            </w:r>
          </w:p>
          <w:p>
            <w:pPr>
              <w:spacing w:after="0" w:before="0"/>
            </w:pPr>
            <w:r>
              <w:rPr>
                <w:rFonts w:ascii="Consolas" w:hAnsi="Consolas" w:eastAsia="Consolas"/>
                <w:sz w:val="18"/>
              </w:rPr>
              <w:t xml:space="preserve">    return not stack</w:t>
            </w:r>
          </w:p>
        </w:tc>
      </w:tr>
    </w:tbl>
    <w:p>
      <w:pPr>
        <w:spacing w:after="40"/>
      </w:pPr>
    </w:p>
    <w:p>
      <w:pPr>
        <w:spacing w:before="120" w:after="40"/>
      </w:pPr>
      <w:r>
        <w:rPr>
          <w:b/>
          <w:color w:val="1F3A5F"/>
        </w:rPr>
        <w:t>Complexity</w:t>
      </w:r>
    </w:p>
    <w:p>
      <w:pPr>
        <w:spacing w:after="120"/>
      </w:pPr>
      <w:r>
        <w:rPr>
          <w:b w:val="0"/>
        </w:rPr>
        <w:t>Time O(n), Space O(n).</w:t>
      </w:r>
    </w:p>
    <w:p>
      <w:pPr>
        <w:spacing w:before="120" w:after="40"/>
      </w:pPr>
      <w:r>
        <w:rPr>
          <w:b/>
          <w:color w:val="1F3A5F"/>
        </w:rPr>
        <w:t>Edge cases to mention</w:t>
      </w:r>
    </w:p>
    <w:p>
      <w:pPr>
        <w:pStyle w:val="ListBullet"/>
        <w:spacing w:after="40"/>
      </w:pPr>
      <w:r>
        <w:rPr>
          <w:b w:val="0"/>
        </w:rPr>
        <w:t>Only closers, e.g. ']' -&gt; empty stack, return False.</w:t>
      </w:r>
    </w:p>
    <w:p>
      <w:pPr>
        <w:pStyle w:val="ListBullet"/>
        <w:spacing w:after="40"/>
      </w:pPr>
      <w:r>
        <w:rPr>
          <w:b w:val="0"/>
        </w:rPr>
        <w:t>Only openers, e.g. '((' -&gt; stack not empty at the end.</w:t>
      </w:r>
    </w:p>
    <w:p>
      <w:pPr>
        <w:pStyle w:val="ListBullet"/>
        <w:spacing w:after="40"/>
      </w:pPr>
      <w:r>
        <w:rPr>
          <w:b w:val="0"/>
        </w:rPr>
        <w:t>Empty string -&gt; True.</w:t>
      </w:r>
    </w:p>
    <w:p>
      <w:pPr>
        <w:spacing w:before="120" w:after="40"/>
      </w:pPr>
      <w:r>
        <w:rPr>
          <w:b/>
          <w:color w:val="1F3A5F"/>
        </w:rPr>
        <w:t>Likely follow-up questions</w:t>
      </w:r>
    </w:p>
    <w:p>
      <w:pPr>
        <w:pStyle w:val="ListBullet"/>
        <w:spacing w:after="40"/>
      </w:pPr>
      <w:r>
        <w:rPr>
          <w:b w:val="0"/>
        </w:rPr>
        <w:t>Return the index of the first invalid bracket.</w:t>
      </w:r>
    </w:p>
    <w:p>
      <w:pPr>
        <w:pStyle w:val="ListBullet"/>
        <w:spacing w:after="40"/>
      </w:pPr>
      <w:r>
        <w:rPr>
          <w:b w:val="0"/>
        </w:rPr>
        <w:t>Longest valid parentheses substring (DP or stack of indices).</w:t>
      </w:r>
    </w:p>
    <w:p>
      <w:pPr>
        <w:pStyle w:val="Heading2"/>
      </w:pPr>
      <w:r>
        <w:t>Q4. Remove Duplicates from a Sorted Array (in place)</w:t>
      </w:r>
    </w:p>
    <w:p>
      <w:pPr>
        <w:spacing w:after="80"/>
      </w:pPr>
      <w:r>
        <w:rPr>
          <w:b/>
          <w:color w:val="2E7D32"/>
        </w:rPr>
        <w:t>Easy</w:t>
      </w:r>
      <w:r>
        <w:rPr>
          <w:color w:val="555555"/>
        </w:rPr>
        <w:t xml:space="preserve">   |   Topic: Two Pointers (read / write)</w:t>
      </w:r>
    </w:p>
    <w:p>
      <w:pPr>
        <w:spacing w:before="120" w:after="40"/>
      </w:pPr>
      <w:r>
        <w:rPr>
          <w:b/>
          <w:color w:val="1F3A5F"/>
        </w:rPr>
        <w:t>Problem</w:t>
      </w:r>
    </w:p>
    <w:p>
      <w:pPr>
        <w:spacing w:after="120"/>
      </w:pPr>
      <w:r>
        <w:rPr>
          <w:b w:val="0"/>
        </w:rPr>
        <w:t xml:space="preserve">Given a sorted list </w:t>
      </w:r>
      <w:r>
        <w:rPr>
          <w:rFonts w:ascii="Consolas" w:hAnsi="Consolas"/>
          <w:b w:val="0"/>
          <w:color w:val="8B1A1A"/>
          <w:sz w:val="20"/>
        </w:rPr>
        <w:t>nums</w:t>
      </w:r>
      <w:r>
        <w:rPr>
          <w:b w:val="0"/>
        </w:rPr>
        <w:t xml:space="preserve">, remove duplicates in place so each value appears once. Return the new length k; the first k elements of </w:t>
      </w:r>
      <w:r>
        <w:rPr>
          <w:rFonts w:ascii="Consolas" w:hAnsi="Consolas"/>
          <w:b w:val="0"/>
          <w:color w:val="8B1A1A"/>
          <w:sz w:val="20"/>
        </w:rPr>
        <w:t>nums</w:t>
      </w:r>
      <w:r>
        <w:rPr>
          <w:b w:val="0"/>
        </w:rPr>
        <w:t xml:space="preserve"> must hold the unique values in order. Do not allocate another list.</w:t>
      </w:r>
    </w:p>
    <w:p>
      <w:pPr>
        <w:spacing w:before="120" w:after="40"/>
      </w:pPr>
      <w:r>
        <w:rPr>
          <w:b/>
          <w:color w:val="1F3A5F"/>
        </w:rPr>
        <w:t>Concept explained</w:t>
      </w:r>
    </w:p>
    <w:p>
      <w:pPr>
        <w:spacing w:after="120"/>
      </w:pPr>
      <w:r>
        <w:rPr>
          <w:b w:val="0"/>
        </w:rPr>
        <w:t xml:space="preserve">This is the 'slow / fast' (read / write) pointer pattern. The fast pointer </w:t>
      </w:r>
      <w:r>
        <w:rPr>
          <w:rFonts w:ascii="Consolas" w:hAnsi="Consolas"/>
          <w:b w:val="0"/>
          <w:color w:val="8B1A1A"/>
          <w:sz w:val="20"/>
        </w:rPr>
        <w:t>read</w:t>
      </w:r>
      <w:r>
        <w:rPr>
          <w:b w:val="0"/>
        </w:rPr>
        <w:t xml:space="preserve"> scans every element; the slow pointer </w:t>
      </w:r>
      <w:r>
        <w:rPr>
          <w:rFonts w:ascii="Consolas" w:hAnsi="Consolas"/>
          <w:b w:val="0"/>
          <w:color w:val="8B1A1A"/>
          <w:sz w:val="20"/>
        </w:rPr>
        <w:t>write</w:t>
      </w:r>
      <w:r>
        <w:rPr>
          <w:b w:val="0"/>
        </w:rPr>
        <w:t xml:space="preserve"> marks where the next unique value must be placed.</w:t>
      </w:r>
    </w:p>
    <w:p>
      <w:pPr>
        <w:spacing w:after="120"/>
      </w:pPr>
      <w:r>
        <w:rPr>
          <w:b w:val="0"/>
        </w:rPr>
        <w:t xml:space="preserve">Because the input is sorted, duplicates are adjacent, so comparing </w:t>
      </w:r>
      <w:r>
        <w:rPr>
          <w:rFonts w:ascii="Consolas" w:hAnsi="Consolas"/>
          <w:b w:val="0"/>
          <w:color w:val="8B1A1A"/>
          <w:sz w:val="20"/>
        </w:rPr>
        <w:t>nums[read]</w:t>
      </w:r>
      <w:r>
        <w:rPr>
          <w:b w:val="0"/>
        </w:rPr>
        <w:t xml:space="preserve"> with the last written value </w:t>
      </w:r>
      <w:r>
        <w:rPr>
          <w:rFonts w:ascii="Consolas" w:hAnsi="Consolas"/>
          <w:b w:val="0"/>
          <w:color w:val="8B1A1A"/>
          <w:sz w:val="20"/>
        </w:rPr>
        <w:t>nums[write - 1]</w:t>
      </w:r>
      <w:r>
        <w:rPr>
          <w:b w:val="0"/>
        </w:rPr>
        <w:t xml:space="preserve"> is enough to detect a new value. The same pattern solves 'remove element', 'move zeroes' and 'partition' problems.</w:t>
      </w:r>
    </w:p>
    <w:p>
      <w:pPr>
        <w:spacing w:before="120" w:after="40"/>
      </w:pPr>
      <w:r>
        <w:rPr>
          <w:b/>
          <w:color w:val="1F3A5F"/>
        </w:rPr>
        <w:t>Approach</w:t>
      </w:r>
    </w:p>
    <w:p>
      <w:pPr>
        <w:pStyle w:val="ListBullet"/>
        <w:spacing w:after="40"/>
      </w:pPr>
      <w:r>
        <w:rPr>
          <w:b w:val="0"/>
        </w:rPr>
        <w:t>Handle the empty list.</w:t>
      </w:r>
    </w:p>
    <w:p>
      <w:pPr>
        <w:pStyle w:val="ListBullet"/>
        <w:spacing w:after="40"/>
      </w:pPr>
      <w:r>
        <w:rPr>
          <w:b w:val="0"/>
        </w:rPr>
        <w:t xml:space="preserve">Start </w:t>
      </w:r>
      <w:r>
        <w:rPr>
          <w:rFonts w:ascii="Consolas" w:hAnsi="Consolas"/>
          <w:b w:val="0"/>
          <w:color w:val="8B1A1A"/>
          <w:sz w:val="20"/>
        </w:rPr>
        <w:t>write = 1</w:t>
      </w:r>
      <w:r>
        <w:rPr>
          <w:b w:val="0"/>
        </w:rPr>
        <w:t xml:space="preserve"> (the first element is always unique).</w:t>
      </w:r>
    </w:p>
    <w:p>
      <w:pPr>
        <w:pStyle w:val="ListBullet"/>
        <w:spacing w:after="40"/>
      </w:pPr>
      <w:r>
        <w:rPr>
          <w:b w:val="0"/>
        </w:rPr>
        <w:t xml:space="preserve">For </w:t>
      </w:r>
      <w:r>
        <w:rPr>
          <w:rFonts w:ascii="Consolas" w:hAnsi="Consolas"/>
          <w:b w:val="0"/>
          <w:color w:val="8B1A1A"/>
          <w:sz w:val="20"/>
        </w:rPr>
        <w:t>read</w:t>
      </w:r>
      <w:r>
        <w:rPr>
          <w:b w:val="0"/>
        </w:rPr>
        <w:t xml:space="preserve"> in 1..n-1: if </w:t>
      </w:r>
      <w:r>
        <w:rPr>
          <w:rFonts w:ascii="Consolas" w:hAnsi="Consolas"/>
          <w:b w:val="0"/>
          <w:color w:val="8B1A1A"/>
          <w:sz w:val="20"/>
        </w:rPr>
        <w:t>nums[read]</w:t>
      </w:r>
      <w:r>
        <w:rPr>
          <w:b w:val="0"/>
        </w:rPr>
        <w:t xml:space="preserve"> differs from </w:t>
      </w:r>
      <w:r>
        <w:rPr>
          <w:rFonts w:ascii="Consolas" w:hAnsi="Consolas"/>
          <w:b w:val="0"/>
          <w:color w:val="8B1A1A"/>
          <w:sz w:val="20"/>
        </w:rPr>
        <w:t>nums[write-1]</w:t>
      </w:r>
      <w:r>
        <w:rPr>
          <w:b w:val="0"/>
        </w:rPr>
        <w:t xml:space="preserve">, copy it to </w:t>
      </w:r>
      <w:r>
        <w:rPr>
          <w:rFonts w:ascii="Consolas" w:hAnsi="Consolas"/>
          <w:b w:val="0"/>
          <w:color w:val="8B1A1A"/>
          <w:sz w:val="20"/>
        </w:rPr>
        <w:t>nums[write]</w:t>
      </w:r>
      <w:r>
        <w:rPr>
          <w:b w:val="0"/>
        </w:rPr>
        <w:t xml:space="preserve"> and increment </w:t>
      </w:r>
      <w:r>
        <w:rPr>
          <w:rFonts w:ascii="Consolas" w:hAnsi="Consolas"/>
          <w:b w:val="0"/>
          <w:color w:val="8B1A1A"/>
          <w:sz w:val="20"/>
        </w:rPr>
        <w:t>write</w:t>
      </w:r>
      <w:r>
        <w:rPr>
          <w:b w:val="0"/>
        </w:rPr>
        <w:t>.</w:t>
      </w:r>
    </w:p>
    <w:p>
      <w:pPr>
        <w:pStyle w:val="ListBullet"/>
        <w:spacing w:after="40"/>
      </w:pPr>
      <w:r>
        <w:rPr>
          <w:b w:val="0"/>
        </w:rPr>
        <w:t xml:space="preserve">Return </w:t>
      </w:r>
      <w:r>
        <w:rPr>
          <w:rFonts w:ascii="Consolas" w:hAnsi="Consolas"/>
          <w:b w:val="0"/>
          <w:color w:val="8B1A1A"/>
          <w:sz w:val="20"/>
        </w:rPr>
        <w:t>write</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remove_duplicates(nums):</w:t>
            </w:r>
          </w:p>
          <w:p>
            <w:pPr>
              <w:spacing w:after="0" w:before="0"/>
            </w:pPr>
            <w:r>
              <w:rPr>
                <w:rFonts w:ascii="Consolas" w:hAnsi="Consolas" w:eastAsia="Consolas"/>
                <w:sz w:val="18"/>
              </w:rPr>
              <w:t xml:space="preserve">    if not nums:</w:t>
            </w:r>
          </w:p>
          <w:p>
            <w:pPr>
              <w:spacing w:after="0" w:before="0"/>
            </w:pPr>
            <w:r>
              <w:rPr>
                <w:rFonts w:ascii="Consolas" w:hAnsi="Consolas" w:eastAsia="Consolas"/>
                <w:sz w:val="18"/>
              </w:rPr>
              <w:t xml:space="preserve">        return 0</w:t>
            </w:r>
          </w:p>
          <w:p>
            <w:pPr>
              <w:spacing w:after="0" w:before="0"/>
            </w:pPr>
            <w:r>
              <w:rPr>
                <w:rFonts w:ascii="Consolas" w:hAnsi="Consolas" w:eastAsia="Consolas"/>
                <w:sz w:val="18"/>
              </w:rPr>
              <w:t xml:space="preserve">    write = 1</w:t>
            </w:r>
          </w:p>
          <w:p>
            <w:pPr>
              <w:spacing w:after="0" w:before="0"/>
            </w:pPr>
            <w:r>
              <w:rPr>
                <w:rFonts w:ascii="Consolas" w:hAnsi="Consolas" w:eastAsia="Consolas"/>
                <w:sz w:val="18"/>
              </w:rPr>
              <w:t xml:space="preserve">    for read in range(1, len(nums)):</w:t>
            </w:r>
          </w:p>
          <w:p>
            <w:pPr>
              <w:spacing w:after="0" w:before="0"/>
            </w:pPr>
            <w:r>
              <w:rPr>
                <w:rFonts w:ascii="Consolas" w:hAnsi="Consolas" w:eastAsia="Consolas"/>
                <w:sz w:val="18"/>
              </w:rPr>
              <w:t xml:space="preserve">        if nums[read] != nums[write - 1]:</w:t>
            </w:r>
          </w:p>
          <w:p>
            <w:pPr>
              <w:spacing w:after="0" w:before="0"/>
            </w:pPr>
            <w:r>
              <w:rPr>
                <w:rFonts w:ascii="Consolas" w:hAnsi="Consolas" w:eastAsia="Consolas"/>
                <w:sz w:val="18"/>
              </w:rPr>
              <w:t xml:space="preserve">            nums[write] = nums[read]</w:t>
            </w:r>
          </w:p>
          <w:p>
            <w:pPr>
              <w:spacing w:after="0" w:before="0"/>
            </w:pPr>
            <w:r>
              <w:rPr>
                <w:rFonts w:ascii="Consolas" w:hAnsi="Consolas" w:eastAsia="Consolas"/>
                <w:sz w:val="18"/>
              </w:rPr>
              <w:t xml:space="preserve">            write += 1</w:t>
            </w:r>
          </w:p>
          <w:p>
            <w:pPr>
              <w:spacing w:after="0" w:before="0"/>
            </w:pPr>
            <w:r>
              <w:rPr>
                <w:rFonts w:ascii="Consolas" w:hAnsi="Consolas" w:eastAsia="Consolas"/>
                <w:sz w:val="18"/>
              </w:rPr>
              <w:t xml:space="preserve">    return write</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Empty list -&gt; 0.</w:t>
      </w:r>
    </w:p>
    <w:p>
      <w:pPr>
        <w:pStyle w:val="ListBullet"/>
        <w:spacing w:after="40"/>
      </w:pPr>
      <w:r>
        <w:rPr>
          <w:b w:val="0"/>
        </w:rPr>
        <w:t>All elements equal -&gt; 1.</w:t>
      </w:r>
    </w:p>
    <w:p>
      <w:pPr>
        <w:pStyle w:val="ListBullet"/>
        <w:spacing w:after="40"/>
      </w:pPr>
      <w:r>
        <w:rPr>
          <w:b w:val="0"/>
        </w:rPr>
        <w:t>No duplicates -&gt; pointers move together, nothing changes.</w:t>
      </w:r>
    </w:p>
    <w:p>
      <w:pPr>
        <w:spacing w:before="120" w:after="40"/>
      </w:pPr>
      <w:r>
        <w:rPr>
          <w:b/>
          <w:color w:val="1F3A5F"/>
        </w:rPr>
        <w:t>Likely follow-up questions</w:t>
      </w:r>
    </w:p>
    <w:p>
      <w:pPr>
        <w:pStyle w:val="ListBullet"/>
        <w:spacing w:after="40"/>
      </w:pPr>
      <w:r>
        <w:rPr>
          <w:b w:val="0"/>
        </w:rPr>
        <w:t>Allow each value at most twice (compare with nums[write-2]).</w:t>
      </w:r>
    </w:p>
    <w:p>
      <w:pPr>
        <w:pStyle w:val="ListBullet"/>
        <w:spacing w:after="40"/>
      </w:pPr>
      <w:r>
        <w:rPr>
          <w:b w:val="0"/>
        </w:rPr>
        <w:t>What if the list is not sorted? (Use a set; O(n) space.)</w:t>
      </w:r>
    </w:p>
    <w:p>
      <w:pPr>
        <w:pStyle w:val="Heading2"/>
      </w:pPr>
      <w:r>
        <w:t>Q5. Maximum Subarray</w:t>
      </w:r>
    </w:p>
    <w:p>
      <w:pPr>
        <w:spacing w:after="80"/>
      </w:pPr>
      <w:r>
        <w:rPr>
          <w:b/>
          <w:color w:val="2E7D32"/>
        </w:rPr>
        <w:t>Easy</w:t>
      </w:r>
      <w:r>
        <w:rPr>
          <w:color w:val="555555"/>
        </w:rPr>
        <w:t xml:space="preserve">   |   Topic: Dynamic Programming (Kadane)</w:t>
      </w:r>
    </w:p>
    <w:p>
      <w:pPr>
        <w:spacing w:before="120" w:after="40"/>
      </w:pPr>
      <w:r>
        <w:rPr>
          <w:b/>
          <w:color w:val="1F3A5F"/>
        </w:rPr>
        <w:t>Problem</w:t>
      </w:r>
    </w:p>
    <w:p>
      <w:pPr>
        <w:spacing w:after="120"/>
      </w:pPr>
      <w:r>
        <w:rPr>
          <w:b w:val="0"/>
        </w:rPr>
        <w:t>Given a list of integers (positive and negative), find the contiguous subarray with the largest sum and return that sum.</w:t>
      </w:r>
    </w:p>
    <w:p>
      <w:pPr>
        <w:spacing w:before="120" w:after="40"/>
      </w:pPr>
      <w:r>
        <w:rPr>
          <w:b/>
          <w:color w:val="1F3A5F"/>
        </w:rPr>
        <w:t>Concept explained</w:t>
      </w:r>
    </w:p>
    <w:p>
      <w:pPr>
        <w:spacing w:after="120"/>
      </w:pPr>
      <w:r>
        <w:rPr>
          <w:b w:val="0"/>
        </w:rPr>
        <w:t xml:space="preserve">Kadane's algorithm is the simplest dynamic-programming idea: the best subarray ending at position i is either the element alone, or the best subarray ending at i-1 extended by this element. In symbols: </w:t>
      </w:r>
      <w:r>
        <w:rPr>
          <w:rFonts w:ascii="Consolas" w:hAnsi="Consolas"/>
          <w:b w:val="0"/>
          <w:color w:val="8B1A1A"/>
          <w:sz w:val="20"/>
        </w:rPr>
        <w:t>best_ending_here = max(x, best_ending_here + x)</w:t>
      </w:r>
      <w:r>
        <w:rPr>
          <w:b w:val="0"/>
        </w:rPr>
        <w:t>.</w:t>
      </w:r>
    </w:p>
    <w:p>
      <w:pPr>
        <w:spacing w:after="120"/>
      </w:pPr>
      <w:r>
        <w:rPr>
          <w:b w:val="0"/>
        </w:rPr>
        <w:t>If the running sum becomes a burden (negative), we drop it and restart at the current element. The global answer is the maximum of all 'ending here' values. We only need the previous value, so no DP table is required.</w:t>
      </w:r>
    </w:p>
    <w:p>
      <w:pPr>
        <w:spacing w:before="120" w:after="40"/>
      </w:pPr>
      <w:r>
        <w:rPr>
          <w:b/>
          <w:color w:val="1F3A5F"/>
        </w:rPr>
        <w:t>Approach</w:t>
      </w:r>
    </w:p>
    <w:p>
      <w:pPr>
        <w:pStyle w:val="ListBullet"/>
        <w:spacing w:after="40"/>
      </w:pPr>
      <w:r>
        <w:rPr>
          <w:b w:val="0"/>
        </w:rPr>
        <w:t xml:space="preserve">Initialise </w:t>
      </w:r>
      <w:r>
        <w:rPr>
          <w:rFonts w:ascii="Consolas" w:hAnsi="Consolas"/>
          <w:b w:val="0"/>
          <w:color w:val="8B1A1A"/>
          <w:sz w:val="20"/>
        </w:rPr>
        <w:t>best</w:t>
      </w:r>
      <w:r>
        <w:rPr>
          <w:b w:val="0"/>
        </w:rPr>
        <w:t xml:space="preserve"> and </w:t>
      </w:r>
      <w:r>
        <w:rPr>
          <w:rFonts w:ascii="Consolas" w:hAnsi="Consolas"/>
          <w:b w:val="0"/>
          <w:color w:val="8B1A1A"/>
          <w:sz w:val="20"/>
        </w:rPr>
        <w:t>current</w:t>
      </w:r>
      <w:r>
        <w:rPr>
          <w:b w:val="0"/>
        </w:rPr>
        <w:t xml:space="preserve"> with the first element (not 0 - the array may be all negative).</w:t>
      </w:r>
    </w:p>
    <w:p>
      <w:pPr>
        <w:pStyle w:val="ListBullet"/>
        <w:spacing w:after="40"/>
      </w:pPr>
      <w:r>
        <w:rPr>
          <w:b w:val="0"/>
        </w:rPr>
        <w:t xml:space="preserve">For every remaining x: </w:t>
      </w:r>
      <w:r>
        <w:rPr>
          <w:rFonts w:ascii="Consolas" w:hAnsi="Consolas"/>
          <w:b w:val="0"/>
          <w:color w:val="8B1A1A"/>
          <w:sz w:val="20"/>
        </w:rPr>
        <w:t>current = max(x, current + x)</w:t>
      </w:r>
      <w:r>
        <w:rPr>
          <w:b w:val="0"/>
        </w:rPr>
        <w:t>.</w:t>
      </w:r>
    </w:p>
    <w:p>
      <w:pPr>
        <w:pStyle w:val="ListBullet"/>
        <w:spacing w:after="40"/>
      </w:pPr>
      <w:r>
        <w:rPr>
          <w:b w:val="0"/>
        </w:rPr>
        <w:t xml:space="preserve">Update </w:t>
      </w:r>
      <w:r>
        <w:rPr>
          <w:rFonts w:ascii="Consolas" w:hAnsi="Consolas"/>
          <w:b w:val="0"/>
          <w:color w:val="8B1A1A"/>
          <w:sz w:val="20"/>
        </w:rPr>
        <w:t>best = max(best, current)</w:t>
      </w:r>
      <w:r>
        <w:rPr>
          <w:b w:val="0"/>
        </w:rPr>
        <w:t>.</w:t>
      </w:r>
    </w:p>
    <w:p>
      <w:pPr>
        <w:pStyle w:val="ListBullet"/>
        <w:spacing w:after="40"/>
      </w:pPr>
      <w:r>
        <w:rPr>
          <w:b w:val="0"/>
        </w:rPr>
        <w:t xml:space="preserve">Return </w:t>
      </w:r>
      <w:r>
        <w:rPr>
          <w:rFonts w:ascii="Consolas" w:hAnsi="Consolas"/>
          <w:b w:val="0"/>
          <w:color w:val="8B1A1A"/>
          <w:sz w:val="20"/>
        </w:rPr>
        <w:t>best</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max_subarray(nums):</w:t>
            </w:r>
          </w:p>
          <w:p>
            <w:pPr>
              <w:spacing w:after="0" w:before="0"/>
            </w:pPr>
            <w:r>
              <w:rPr>
                <w:rFonts w:ascii="Consolas" w:hAnsi="Consolas" w:eastAsia="Consolas"/>
                <w:sz w:val="18"/>
              </w:rPr>
              <w:t xml:space="preserve">    best = current = nums[0]</w:t>
            </w:r>
          </w:p>
          <w:p>
            <w:pPr>
              <w:spacing w:after="0" w:before="0"/>
            </w:pPr>
            <w:r>
              <w:rPr>
                <w:rFonts w:ascii="Consolas" w:hAnsi="Consolas" w:eastAsia="Consolas"/>
                <w:sz w:val="18"/>
              </w:rPr>
              <w:t xml:space="preserve">    for x in nums[1:]:</w:t>
            </w:r>
          </w:p>
          <w:p>
            <w:pPr>
              <w:spacing w:after="0" w:before="0"/>
            </w:pPr>
            <w:r>
              <w:rPr>
                <w:rFonts w:ascii="Consolas" w:hAnsi="Consolas" w:eastAsia="Consolas"/>
                <w:sz w:val="18"/>
              </w:rPr>
              <w:t xml:space="preserve">        current = max(x, current + x)  # extend the run or restart at x</w:t>
            </w:r>
          </w:p>
          <w:p>
            <w:pPr>
              <w:spacing w:after="0" w:before="0"/>
            </w:pPr>
            <w:r>
              <w:rPr>
                <w:rFonts w:ascii="Consolas" w:hAnsi="Consolas" w:eastAsia="Consolas"/>
                <w:sz w:val="18"/>
              </w:rPr>
              <w:t xml:space="preserve">        best = max(best, current)</w:t>
            </w:r>
          </w:p>
          <w:p>
            <w:pPr>
              <w:spacing w:after="0" w:before="0"/>
            </w:pPr>
            <w:r>
              <w:rPr>
                <w:rFonts w:ascii="Consolas" w:hAnsi="Consolas" w:eastAsia="Consolas"/>
                <w:sz w:val="18"/>
              </w:rPr>
              <w:t xml:space="preserve">    return best</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All-negative array: answer is the largest single element (this is why we do not start at 0).</w:t>
      </w:r>
    </w:p>
    <w:p>
      <w:pPr>
        <w:pStyle w:val="ListBullet"/>
        <w:spacing w:after="40"/>
      </w:pPr>
      <w:r>
        <w:rPr>
          <w:b w:val="0"/>
        </w:rPr>
        <w:t>Single element.</w:t>
      </w:r>
    </w:p>
    <w:p>
      <w:pPr>
        <w:pStyle w:val="ListBullet"/>
        <w:spacing w:after="40"/>
      </w:pPr>
      <w:r>
        <w:rPr>
          <w:b w:val="0"/>
        </w:rPr>
        <w:t>Large values: Python ints do not overflow.</w:t>
      </w:r>
    </w:p>
    <w:p>
      <w:pPr>
        <w:spacing w:before="120" w:after="40"/>
      </w:pPr>
      <w:r>
        <w:rPr>
          <w:b/>
          <w:color w:val="1F3A5F"/>
        </w:rPr>
        <w:t>Likely follow-up questions</w:t>
      </w:r>
    </w:p>
    <w:p>
      <w:pPr>
        <w:pStyle w:val="ListBullet"/>
        <w:spacing w:after="40"/>
      </w:pPr>
      <w:r>
        <w:rPr>
          <w:b w:val="0"/>
        </w:rPr>
        <w:t>Also return the start and end indices.</w:t>
      </w:r>
    </w:p>
    <w:p>
      <w:pPr>
        <w:pStyle w:val="ListBullet"/>
        <w:spacing w:after="40"/>
      </w:pPr>
      <w:r>
        <w:rPr>
          <w:b w:val="0"/>
        </w:rPr>
        <w:t>Maximum circular subarray.</w:t>
      </w:r>
    </w:p>
    <w:p>
      <w:pPr>
        <w:pStyle w:val="ListBullet"/>
        <w:spacing w:after="40"/>
      </w:pPr>
      <w:r>
        <w:rPr>
          <w:b w:val="0"/>
        </w:rPr>
        <w:t>Maximum product subarray (track both max and min).</w:t>
      </w:r>
    </w:p>
    <w:p>
      <w:pPr>
        <w:pStyle w:val="Heading2"/>
      </w:pPr>
      <w:r>
        <w:t>Q6. First Occurrence in a Sorted Array</w:t>
      </w:r>
    </w:p>
    <w:p>
      <w:pPr>
        <w:spacing w:after="80"/>
      </w:pPr>
      <w:r>
        <w:rPr>
          <w:b/>
          <w:color w:val="2E7D32"/>
        </w:rPr>
        <w:t>Easy</w:t>
      </w:r>
      <w:r>
        <w:rPr>
          <w:color w:val="555555"/>
        </w:rPr>
        <w:t xml:space="preserve">   |   Topic: Binary Search</w:t>
      </w:r>
    </w:p>
    <w:p>
      <w:pPr>
        <w:spacing w:before="120" w:after="40"/>
      </w:pPr>
      <w:r>
        <w:rPr>
          <w:b/>
          <w:color w:val="1F3A5F"/>
        </w:rPr>
        <w:t>Problem</w:t>
      </w:r>
    </w:p>
    <w:p>
      <w:pPr>
        <w:spacing w:after="120"/>
      </w:pPr>
      <w:r>
        <w:rPr>
          <w:b w:val="0"/>
        </w:rPr>
        <w:t xml:space="preserve">Given a sorted list that may contain duplicates, return the index of the first occurrence of </w:t>
      </w:r>
      <w:r>
        <w:rPr>
          <w:rFonts w:ascii="Consolas" w:hAnsi="Consolas"/>
          <w:b w:val="0"/>
          <w:color w:val="8B1A1A"/>
          <w:sz w:val="20"/>
        </w:rPr>
        <w:t>target</w:t>
      </w:r>
      <w:r>
        <w:rPr>
          <w:b w:val="0"/>
        </w:rPr>
        <w:t>, or -1 if it is absent.</w:t>
      </w:r>
    </w:p>
    <w:p>
      <w:pPr>
        <w:spacing w:before="120" w:after="40"/>
      </w:pPr>
      <w:r>
        <w:rPr>
          <w:b/>
          <w:color w:val="1F3A5F"/>
        </w:rPr>
        <w:t>Concept explained</w:t>
      </w:r>
    </w:p>
    <w:p>
      <w:pPr>
        <w:spacing w:after="120"/>
      </w:pPr>
      <w:r>
        <w:rPr>
          <w:b w:val="0"/>
        </w:rPr>
        <w:t xml:space="preserve">Binary search halves the search space each step, so it needs sorted (or otherwise monotonic) data. The most bug-free formulation is the 'lower bound' template over a half-open range [lo, hi): keep shrinking until lo == hi, where lo is the first index with </w:t>
      </w:r>
      <w:r>
        <w:rPr>
          <w:rFonts w:ascii="Consolas" w:hAnsi="Consolas"/>
          <w:b w:val="0"/>
          <w:color w:val="8B1A1A"/>
          <w:sz w:val="20"/>
        </w:rPr>
        <w:t>nums[lo] &gt;= target</w:t>
      </w:r>
      <w:r>
        <w:rPr>
          <w:b w:val="0"/>
        </w:rPr>
        <w:t>.</w:t>
      </w:r>
    </w:p>
    <w:p>
      <w:pPr>
        <w:spacing w:after="120"/>
      </w:pPr>
      <w:r>
        <w:rPr>
          <w:b w:val="0"/>
        </w:rPr>
        <w:t xml:space="preserve">Because we move </w:t>
      </w:r>
      <w:r>
        <w:rPr>
          <w:rFonts w:ascii="Consolas" w:hAnsi="Consolas"/>
          <w:b w:val="0"/>
          <w:color w:val="8B1A1A"/>
          <w:sz w:val="20"/>
        </w:rPr>
        <w:t>hi = mid</w:t>
      </w:r>
      <w:r>
        <w:rPr>
          <w:b w:val="0"/>
        </w:rPr>
        <w:t xml:space="preserve"> (not mid - 1) when </w:t>
      </w:r>
      <w:r>
        <w:rPr>
          <w:rFonts w:ascii="Consolas" w:hAnsi="Consolas"/>
          <w:b w:val="0"/>
          <w:color w:val="8B1A1A"/>
          <w:sz w:val="20"/>
        </w:rPr>
        <w:t>nums[mid] &gt;= target</w:t>
      </w:r>
      <w:r>
        <w:rPr>
          <w:b w:val="0"/>
        </w:rPr>
        <w:t xml:space="preserve">, we never skip over an earlier duplicate. Afterwards we only need to verify that the element at </w:t>
      </w:r>
      <w:r>
        <w:rPr>
          <w:rFonts w:ascii="Consolas" w:hAnsi="Consolas"/>
          <w:b w:val="0"/>
          <w:color w:val="8B1A1A"/>
          <w:sz w:val="20"/>
        </w:rPr>
        <w:t>lo</w:t>
      </w:r>
      <w:r>
        <w:rPr>
          <w:b w:val="0"/>
        </w:rPr>
        <w:t xml:space="preserve"> really equals the target. Python's </w:t>
      </w:r>
      <w:r>
        <w:rPr>
          <w:rFonts w:ascii="Consolas" w:hAnsi="Consolas"/>
          <w:b w:val="0"/>
          <w:color w:val="8B1A1A"/>
          <w:sz w:val="20"/>
        </w:rPr>
        <w:t>bisect.bisect_left</w:t>
      </w:r>
      <w:r>
        <w:rPr>
          <w:b w:val="0"/>
        </w:rPr>
        <w:t xml:space="preserve"> implements exactly this - mention it, but be able to write it by hand.</w:t>
      </w:r>
    </w:p>
    <w:p>
      <w:pPr>
        <w:spacing w:before="120" w:after="40"/>
      </w:pPr>
      <w:r>
        <w:rPr>
          <w:b/>
          <w:color w:val="1F3A5F"/>
        </w:rPr>
        <w:t>Approach</w:t>
      </w:r>
    </w:p>
    <w:p>
      <w:pPr>
        <w:pStyle w:val="ListBullet"/>
        <w:spacing w:after="40"/>
      </w:pPr>
      <w:r>
        <w:rPr>
          <w:rFonts w:ascii="Consolas" w:hAnsi="Consolas"/>
          <w:b w:val="0"/>
          <w:color w:val="8B1A1A"/>
          <w:sz w:val="20"/>
        </w:rPr>
        <w:t>lo = 0</w:t>
      </w:r>
      <w:r>
        <w:rPr>
          <w:b w:val="0"/>
        </w:rPr>
        <w:t xml:space="preserve">, </w:t>
      </w:r>
      <w:r>
        <w:rPr>
          <w:rFonts w:ascii="Consolas" w:hAnsi="Consolas"/>
          <w:b w:val="0"/>
          <w:color w:val="8B1A1A"/>
          <w:sz w:val="20"/>
        </w:rPr>
        <w:t>hi = len(nums)</w:t>
      </w:r>
      <w:r>
        <w:rPr>
          <w:b w:val="0"/>
        </w:rPr>
        <w:t>.</w:t>
      </w:r>
    </w:p>
    <w:p>
      <w:pPr>
        <w:pStyle w:val="ListBullet"/>
        <w:spacing w:after="40"/>
      </w:pPr>
      <w:r>
        <w:rPr>
          <w:b w:val="0"/>
        </w:rPr>
        <w:t xml:space="preserve">While </w:t>
      </w:r>
      <w:r>
        <w:rPr>
          <w:rFonts w:ascii="Consolas" w:hAnsi="Consolas"/>
          <w:b w:val="0"/>
          <w:color w:val="8B1A1A"/>
          <w:sz w:val="20"/>
        </w:rPr>
        <w:t>lo &lt; hi</w:t>
      </w:r>
      <w:r>
        <w:rPr>
          <w:b w:val="0"/>
        </w:rPr>
        <w:t xml:space="preserve">: </w:t>
      </w:r>
      <w:r>
        <w:rPr>
          <w:rFonts w:ascii="Consolas" w:hAnsi="Consolas"/>
          <w:b w:val="0"/>
          <w:color w:val="8B1A1A"/>
          <w:sz w:val="20"/>
        </w:rPr>
        <w:t>mid = (lo + hi) // 2</w:t>
      </w:r>
      <w:r>
        <w:rPr>
          <w:b w:val="0"/>
        </w:rPr>
        <w:t>.</w:t>
      </w:r>
    </w:p>
    <w:p>
      <w:pPr>
        <w:pStyle w:val="ListBullet"/>
        <w:spacing w:after="40"/>
      </w:pPr>
      <w:r>
        <w:rPr>
          <w:b w:val="0"/>
        </w:rPr>
        <w:t xml:space="preserve">If </w:t>
      </w:r>
      <w:r>
        <w:rPr>
          <w:rFonts w:ascii="Consolas" w:hAnsi="Consolas"/>
          <w:b w:val="0"/>
          <w:color w:val="8B1A1A"/>
          <w:sz w:val="20"/>
        </w:rPr>
        <w:t>nums[mid] &lt; target</w:t>
      </w:r>
      <w:r>
        <w:rPr>
          <w:b w:val="0"/>
        </w:rPr>
        <w:t xml:space="preserve">: </w:t>
      </w:r>
      <w:r>
        <w:rPr>
          <w:rFonts w:ascii="Consolas" w:hAnsi="Consolas"/>
          <w:b w:val="0"/>
          <w:color w:val="8B1A1A"/>
          <w:sz w:val="20"/>
        </w:rPr>
        <w:t>lo = mid + 1</w:t>
      </w:r>
      <w:r>
        <w:rPr>
          <w:b w:val="0"/>
        </w:rPr>
        <w:t xml:space="preserve">, else </w:t>
      </w:r>
      <w:r>
        <w:rPr>
          <w:rFonts w:ascii="Consolas" w:hAnsi="Consolas"/>
          <w:b w:val="0"/>
          <w:color w:val="8B1A1A"/>
          <w:sz w:val="20"/>
        </w:rPr>
        <w:t>hi = mid</w:t>
      </w:r>
      <w:r>
        <w:rPr>
          <w:b w:val="0"/>
        </w:rPr>
        <w:t>.</w:t>
      </w:r>
    </w:p>
    <w:p>
      <w:pPr>
        <w:pStyle w:val="ListBullet"/>
        <w:spacing w:after="40"/>
      </w:pPr>
      <w:r>
        <w:rPr>
          <w:b w:val="0"/>
        </w:rPr>
        <w:t xml:space="preserve">Check bounds and equality, then return </w:t>
      </w:r>
      <w:r>
        <w:rPr>
          <w:rFonts w:ascii="Consolas" w:hAnsi="Consolas"/>
          <w:b w:val="0"/>
          <w:color w:val="8B1A1A"/>
          <w:sz w:val="20"/>
        </w:rPr>
        <w:t>lo</w:t>
      </w:r>
      <w:r>
        <w:rPr>
          <w:b w:val="0"/>
        </w:rPr>
        <w:t xml:space="preserve"> or -1.</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first_occurrence(nums, target):</w:t>
            </w:r>
          </w:p>
          <w:p>
            <w:pPr>
              <w:spacing w:after="0" w:before="0"/>
            </w:pPr>
            <w:r>
              <w:rPr>
                <w:rFonts w:ascii="Consolas" w:hAnsi="Consolas" w:eastAsia="Consolas"/>
                <w:sz w:val="18"/>
              </w:rPr>
              <w:t xml:space="preserve">    lo, hi = 0, len(nums)  # search in [lo, hi)</w:t>
            </w:r>
          </w:p>
          <w:p>
            <w:pPr>
              <w:spacing w:after="0" w:before="0"/>
            </w:pPr>
            <w:r>
              <w:rPr>
                <w:rFonts w:ascii="Consolas" w:hAnsi="Consolas" w:eastAsia="Consolas"/>
                <w:sz w:val="18"/>
              </w:rPr>
              <w:t xml:space="preserve">    while lo &lt; hi:</w:t>
            </w:r>
          </w:p>
          <w:p>
            <w:pPr>
              <w:spacing w:after="0" w:before="0"/>
            </w:pPr>
            <w:r>
              <w:rPr>
                <w:rFonts w:ascii="Consolas" w:hAnsi="Consolas" w:eastAsia="Consolas"/>
                <w:sz w:val="18"/>
              </w:rPr>
              <w:t xml:space="preserve">        mid = (lo + hi) // 2</w:t>
            </w:r>
          </w:p>
          <w:p>
            <w:pPr>
              <w:spacing w:after="0" w:before="0"/>
            </w:pPr>
            <w:r>
              <w:rPr>
                <w:rFonts w:ascii="Consolas" w:hAnsi="Consolas" w:eastAsia="Consolas"/>
                <w:sz w:val="18"/>
              </w:rPr>
              <w:t xml:space="preserve">        if nums[mid] &lt; target:</w:t>
            </w:r>
          </w:p>
          <w:p>
            <w:pPr>
              <w:spacing w:after="0" w:before="0"/>
            </w:pPr>
            <w:r>
              <w:rPr>
                <w:rFonts w:ascii="Consolas" w:hAnsi="Consolas" w:eastAsia="Consolas"/>
                <w:sz w:val="18"/>
              </w:rPr>
              <w:t xml:space="preserve">            lo = mid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hi = mid</w:t>
            </w:r>
          </w:p>
          <w:p>
            <w:pPr>
              <w:spacing w:after="0" w:before="0"/>
            </w:pPr>
            <w:r>
              <w:rPr>
                <w:rFonts w:ascii="Consolas" w:hAnsi="Consolas" w:eastAsia="Consolas"/>
                <w:sz w:val="18"/>
              </w:rPr>
              <w:t xml:space="preserve">    return lo if lo &lt; len(nums) and nums[lo] == target else -1</w:t>
            </w:r>
          </w:p>
        </w:tc>
      </w:tr>
    </w:tbl>
    <w:p>
      <w:pPr>
        <w:spacing w:after="40"/>
      </w:pPr>
    </w:p>
    <w:p>
      <w:pPr>
        <w:spacing w:before="120" w:after="40"/>
      </w:pPr>
      <w:r>
        <w:rPr>
          <w:b/>
          <w:color w:val="1F3A5F"/>
        </w:rPr>
        <w:t>Complexity</w:t>
      </w:r>
    </w:p>
    <w:p>
      <w:pPr>
        <w:spacing w:after="120"/>
      </w:pPr>
      <w:r>
        <w:rPr>
          <w:b w:val="0"/>
        </w:rPr>
        <w:t>Time O(log n), Space O(1).</w:t>
      </w:r>
    </w:p>
    <w:p>
      <w:pPr>
        <w:spacing w:before="120" w:after="40"/>
      </w:pPr>
      <w:r>
        <w:rPr>
          <w:b/>
          <w:color w:val="1F3A5F"/>
        </w:rPr>
        <w:t>Edge cases to mention</w:t>
      </w:r>
    </w:p>
    <w:p>
      <w:pPr>
        <w:pStyle w:val="ListBullet"/>
        <w:spacing w:after="40"/>
      </w:pPr>
      <w:r>
        <w:rPr>
          <w:b w:val="0"/>
        </w:rPr>
        <w:t>Empty list.</w:t>
      </w:r>
    </w:p>
    <w:p>
      <w:pPr>
        <w:pStyle w:val="ListBullet"/>
        <w:spacing w:after="40"/>
      </w:pPr>
      <w:r>
        <w:rPr>
          <w:b w:val="0"/>
        </w:rPr>
        <w:t>Target smaller than all / larger than all elements (lo == len(nums)).</w:t>
      </w:r>
    </w:p>
    <w:p>
      <w:pPr>
        <w:pStyle w:val="ListBullet"/>
        <w:spacing w:after="40"/>
      </w:pPr>
      <w:r>
        <w:rPr>
          <w:b w:val="0"/>
        </w:rPr>
        <w:t>All elements equal to target.</w:t>
      </w:r>
    </w:p>
    <w:p>
      <w:pPr>
        <w:spacing w:before="120" w:after="40"/>
      </w:pPr>
      <w:r>
        <w:rPr>
          <w:b/>
          <w:color w:val="1F3A5F"/>
        </w:rPr>
        <w:t>Likely follow-up questions</w:t>
      </w:r>
    </w:p>
    <w:p>
      <w:pPr>
        <w:pStyle w:val="ListBullet"/>
        <w:spacing w:after="40"/>
      </w:pPr>
      <w:r>
        <w:rPr>
          <w:b w:val="0"/>
        </w:rPr>
        <w:t>Find the last occurrence (search for target+1 and subtract 1).</w:t>
      </w:r>
    </w:p>
    <w:p>
      <w:pPr>
        <w:pStyle w:val="ListBullet"/>
        <w:spacing w:after="40"/>
      </w:pPr>
      <w:r>
        <w:rPr>
          <w:b w:val="0"/>
        </w:rPr>
        <w:t>Search in a rotated sorted array.</w:t>
      </w:r>
    </w:p>
    <w:p>
      <w:pPr>
        <w:pStyle w:val="ListBullet"/>
        <w:spacing w:after="40"/>
      </w:pPr>
      <w:r>
        <w:rPr>
          <w:b w:val="0"/>
        </w:rPr>
        <w:t>Binary search on the answer (e.g. minimum capacity to ship packages).</w:t>
      </w:r>
    </w:p>
    <w:p>
      <w:pPr>
        <w:pStyle w:val="Heading2"/>
      </w:pPr>
      <w:r>
        <w:t>Q7. Reverse a Singly Linked List</w:t>
      </w:r>
    </w:p>
    <w:p>
      <w:pPr>
        <w:spacing w:after="80"/>
      </w:pPr>
      <w:r>
        <w:rPr>
          <w:b/>
          <w:color w:val="2E7D32"/>
        </w:rPr>
        <w:t>Easy</w:t>
      </w:r>
      <w:r>
        <w:rPr>
          <w:color w:val="555555"/>
        </w:rPr>
        <w:t xml:space="preserve">   |   Topic: Linked List</w:t>
      </w:r>
    </w:p>
    <w:p>
      <w:pPr>
        <w:spacing w:before="120" w:after="40"/>
      </w:pPr>
      <w:r>
        <w:rPr>
          <w:b/>
          <w:color w:val="1F3A5F"/>
        </w:rPr>
        <w:t>Problem</w:t>
      </w:r>
    </w:p>
    <w:p>
      <w:pPr>
        <w:spacing w:after="120"/>
      </w:pPr>
      <w:r>
        <w:rPr>
          <w:b w:val="0"/>
        </w:rPr>
        <w:t>Given the head of a singly linked list, reverse it and return the new head. Do it iteratively, then explain the recursive version.</w:t>
      </w:r>
    </w:p>
    <w:p>
      <w:pPr>
        <w:spacing w:before="120" w:after="40"/>
      </w:pPr>
      <w:r>
        <w:rPr>
          <w:b/>
          <w:color w:val="1F3A5F"/>
        </w:rPr>
        <w:t>Concept explained</w:t>
      </w:r>
    </w:p>
    <w:p>
      <w:pPr>
        <w:spacing w:after="120"/>
      </w:pPr>
      <w:r>
        <w:rPr>
          <w:b w:val="0"/>
        </w:rPr>
        <w:t xml:space="preserve">Linked-list problems are about pointer manipulation. To reverse, we walk the list once and flip each </w:t>
      </w:r>
      <w:r>
        <w:rPr>
          <w:rFonts w:ascii="Consolas" w:hAnsi="Consolas"/>
          <w:b w:val="0"/>
          <w:color w:val="8B1A1A"/>
          <w:sz w:val="20"/>
        </w:rPr>
        <w:t>next</w:t>
      </w:r>
      <w:r>
        <w:rPr>
          <w:b w:val="0"/>
        </w:rPr>
        <w:t xml:space="preserve"> pointer so it points to the previous node. We need three references: </w:t>
      </w:r>
      <w:r>
        <w:rPr>
          <w:rFonts w:ascii="Consolas" w:hAnsi="Consolas"/>
          <w:b w:val="0"/>
          <w:color w:val="8B1A1A"/>
          <w:sz w:val="20"/>
        </w:rPr>
        <w:t>prev</w:t>
      </w:r>
      <w:r>
        <w:rPr>
          <w:b w:val="0"/>
        </w:rPr>
        <w:t xml:space="preserve"> (already reversed part), </w:t>
      </w:r>
      <w:r>
        <w:rPr>
          <w:rFonts w:ascii="Consolas" w:hAnsi="Consolas"/>
          <w:b w:val="0"/>
          <w:color w:val="8B1A1A"/>
          <w:sz w:val="20"/>
        </w:rPr>
        <w:t>head</w:t>
      </w:r>
      <w:r>
        <w:rPr>
          <w:b w:val="0"/>
        </w:rPr>
        <w:t xml:space="preserve"> (current node) and </w:t>
      </w:r>
      <w:r>
        <w:rPr>
          <w:rFonts w:ascii="Consolas" w:hAnsi="Consolas"/>
          <w:b w:val="0"/>
          <w:color w:val="8B1A1A"/>
          <w:sz w:val="20"/>
        </w:rPr>
        <w:t>nxt</w:t>
      </w:r>
      <w:r>
        <w:rPr>
          <w:b w:val="0"/>
        </w:rPr>
        <w:t xml:space="preserve"> (saved so we do not lose the rest of the list when we overwrite </w:t>
      </w:r>
      <w:r>
        <w:rPr>
          <w:rFonts w:ascii="Consolas" w:hAnsi="Consolas"/>
          <w:b w:val="0"/>
          <w:color w:val="8B1A1A"/>
          <w:sz w:val="20"/>
        </w:rPr>
        <w:t>head.next</w:t>
      </w:r>
      <w:r>
        <w:rPr>
          <w:b w:val="0"/>
        </w:rPr>
        <w:t>).</w:t>
      </w:r>
    </w:p>
    <w:p>
      <w:pPr>
        <w:spacing w:after="120"/>
      </w:pPr>
      <w:r>
        <w:rPr>
          <w:b w:val="0"/>
        </w:rPr>
        <w:t xml:space="preserve">The classic bug is overwriting </w:t>
      </w:r>
      <w:r>
        <w:rPr>
          <w:rFonts w:ascii="Consolas" w:hAnsi="Consolas"/>
          <w:b w:val="0"/>
          <w:color w:val="8B1A1A"/>
          <w:sz w:val="20"/>
        </w:rPr>
        <w:t>head.next</w:t>
      </w:r>
      <w:r>
        <w:rPr>
          <w:b w:val="0"/>
        </w:rPr>
        <w:t xml:space="preserve"> before saving it. The recursive solution is shorter but uses O(n) call stack - Python's default recursion limit (about 1000) makes it unsafe for long lists.</w:t>
      </w:r>
    </w:p>
    <w:p>
      <w:pPr>
        <w:spacing w:before="120" w:after="40"/>
      </w:pPr>
      <w:r>
        <w:rPr>
          <w:b/>
          <w:color w:val="1F3A5F"/>
        </w:rPr>
        <w:t>Approach</w:t>
      </w:r>
    </w:p>
    <w:p>
      <w:pPr>
        <w:pStyle w:val="ListBullet"/>
        <w:spacing w:after="40"/>
      </w:pPr>
      <w:r>
        <w:rPr>
          <w:rFonts w:ascii="Consolas" w:hAnsi="Consolas"/>
          <w:b w:val="0"/>
          <w:color w:val="8B1A1A"/>
          <w:sz w:val="20"/>
        </w:rPr>
        <w:t>prev = None</w:t>
      </w:r>
      <w:r>
        <w:rPr>
          <w:b w:val="0"/>
        </w:rPr>
        <w:t>.</w:t>
      </w:r>
    </w:p>
    <w:p>
      <w:pPr>
        <w:pStyle w:val="ListBullet"/>
        <w:spacing w:after="40"/>
      </w:pPr>
      <w:r>
        <w:rPr>
          <w:b w:val="0"/>
        </w:rPr>
        <w:t xml:space="preserve">While </w:t>
      </w:r>
      <w:r>
        <w:rPr>
          <w:rFonts w:ascii="Consolas" w:hAnsi="Consolas"/>
          <w:b w:val="0"/>
          <w:color w:val="8B1A1A"/>
          <w:sz w:val="20"/>
        </w:rPr>
        <w:t>head</w:t>
      </w:r>
      <w:r>
        <w:rPr>
          <w:b w:val="0"/>
        </w:rPr>
        <w:t xml:space="preserve">: save </w:t>
      </w:r>
      <w:r>
        <w:rPr>
          <w:rFonts w:ascii="Consolas" w:hAnsi="Consolas"/>
          <w:b w:val="0"/>
          <w:color w:val="8B1A1A"/>
          <w:sz w:val="20"/>
        </w:rPr>
        <w:t>nxt = head.next</w:t>
      </w:r>
      <w:r>
        <w:rPr>
          <w:b w:val="0"/>
        </w:rPr>
        <w:t>.</w:t>
      </w:r>
    </w:p>
    <w:p>
      <w:pPr>
        <w:pStyle w:val="ListBullet"/>
        <w:spacing w:after="40"/>
      </w:pPr>
      <w:r>
        <w:rPr>
          <w:b w:val="0"/>
        </w:rPr>
        <w:t xml:space="preserve">Point </w:t>
      </w:r>
      <w:r>
        <w:rPr>
          <w:rFonts w:ascii="Consolas" w:hAnsi="Consolas"/>
          <w:b w:val="0"/>
          <w:color w:val="8B1A1A"/>
          <w:sz w:val="20"/>
        </w:rPr>
        <w:t>head.next = prev</w:t>
      </w:r>
      <w:r>
        <w:rPr>
          <w:b w:val="0"/>
        </w:rPr>
        <w:t>.</w:t>
      </w:r>
    </w:p>
    <w:p>
      <w:pPr>
        <w:pStyle w:val="ListBullet"/>
        <w:spacing w:after="40"/>
      </w:pPr>
      <w:r>
        <w:rPr>
          <w:b w:val="0"/>
        </w:rPr>
        <w:t xml:space="preserve">Advance: </w:t>
      </w:r>
      <w:r>
        <w:rPr>
          <w:rFonts w:ascii="Consolas" w:hAnsi="Consolas"/>
          <w:b w:val="0"/>
          <w:color w:val="8B1A1A"/>
          <w:sz w:val="20"/>
        </w:rPr>
        <w:t>prev = head</w:t>
      </w:r>
      <w:r>
        <w:rPr>
          <w:b w:val="0"/>
        </w:rPr>
        <w:t xml:space="preserve">, </w:t>
      </w:r>
      <w:r>
        <w:rPr>
          <w:rFonts w:ascii="Consolas" w:hAnsi="Consolas"/>
          <w:b w:val="0"/>
          <w:color w:val="8B1A1A"/>
          <w:sz w:val="20"/>
        </w:rPr>
        <w:t>head = nxt</w:t>
      </w:r>
      <w:r>
        <w:rPr>
          <w:b w:val="0"/>
        </w:rPr>
        <w:t>.</w:t>
      </w:r>
    </w:p>
    <w:p>
      <w:pPr>
        <w:pStyle w:val="ListBullet"/>
        <w:spacing w:after="40"/>
      </w:pPr>
      <w:r>
        <w:rPr>
          <w:b w:val="0"/>
        </w:rPr>
        <w:t xml:space="preserve">Return </w:t>
      </w:r>
      <w:r>
        <w:rPr>
          <w:rFonts w:ascii="Consolas" w:hAnsi="Consolas"/>
          <w:b w:val="0"/>
          <w:color w:val="8B1A1A"/>
          <w:sz w:val="20"/>
        </w:rPr>
        <w:t>prev</w:t>
      </w:r>
      <w:r>
        <w:rPr>
          <w:b w:val="0"/>
        </w:rPr>
        <w:t xml:space="preserve"> (the new head).</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class ListNode:</w:t>
            </w:r>
          </w:p>
          <w:p>
            <w:pPr>
              <w:spacing w:after="0" w:before="0"/>
            </w:pPr>
            <w:r>
              <w:rPr>
                <w:rFonts w:ascii="Consolas" w:hAnsi="Consolas" w:eastAsia="Consolas"/>
                <w:sz w:val="18"/>
              </w:rPr>
              <w:t xml:space="preserve">    def __init__(self, val=0, next=None):</w:t>
            </w:r>
          </w:p>
          <w:p>
            <w:pPr>
              <w:spacing w:after="0" w:before="0"/>
            </w:pPr>
            <w:r>
              <w:rPr>
                <w:rFonts w:ascii="Consolas" w:hAnsi="Consolas" w:eastAsia="Consolas"/>
                <w:sz w:val="18"/>
              </w:rPr>
              <w:t xml:space="preserve">        self.val = val</w:t>
            </w:r>
          </w:p>
          <w:p>
            <w:pPr>
              <w:spacing w:after="0" w:before="0"/>
            </w:pPr>
            <w:r>
              <w:rPr>
                <w:rFonts w:ascii="Consolas" w:hAnsi="Consolas" w:eastAsia="Consolas"/>
                <w:sz w:val="18"/>
              </w:rPr>
              <w:t xml:space="preserve">        self.next = next</w:t>
            </w:r>
          </w:p>
          <w:p>
            <w:pPr>
              <w:spacing w:after="0" w:before="0"/>
            </w:pPr>
            <w:r>
              <w:rPr>
                <w:rFonts w:ascii="Consolas" w:hAnsi="Consolas" w:eastAsia="Consolas"/>
                <w:sz w:val="18"/>
              </w:rPr>
              <w:t xml:space="preserve"> </w:t>
            </w:r>
          </w:p>
          <w:p>
            <w:pPr>
              <w:spacing w:after="0" w:before="0"/>
            </w:pPr>
            <w:r>
              <w:rPr>
                <w:rFonts w:ascii="Consolas" w:hAnsi="Consolas" w:eastAsia="Consolas"/>
                <w:sz w:val="18"/>
              </w:rPr>
              <w:t>def reverse_list(head):</w:t>
            </w:r>
          </w:p>
          <w:p>
            <w:pPr>
              <w:spacing w:after="0" w:before="0"/>
            </w:pPr>
            <w:r>
              <w:rPr>
                <w:rFonts w:ascii="Consolas" w:hAnsi="Consolas" w:eastAsia="Consolas"/>
                <w:sz w:val="18"/>
              </w:rPr>
              <w:t xml:space="preserve">    prev = None</w:t>
            </w:r>
          </w:p>
          <w:p>
            <w:pPr>
              <w:spacing w:after="0" w:before="0"/>
            </w:pPr>
            <w:r>
              <w:rPr>
                <w:rFonts w:ascii="Consolas" w:hAnsi="Consolas" w:eastAsia="Consolas"/>
                <w:sz w:val="18"/>
              </w:rPr>
              <w:t xml:space="preserve">    while head:</w:t>
            </w:r>
          </w:p>
          <w:p>
            <w:pPr>
              <w:spacing w:after="0" w:before="0"/>
            </w:pPr>
            <w:r>
              <w:rPr>
                <w:rFonts w:ascii="Consolas" w:hAnsi="Consolas" w:eastAsia="Consolas"/>
                <w:sz w:val="18"/>
              </w:rPr>
              <w:t xml:space="preserve">        nxt = head.next</w:t>
            </w:r>
          </w:p>
          <w:p>
            <w:pPr>
              <w:spacing w:after="0" w:before="0"/>
            </w:pPr>
            <w:r>
              <w:rPr>
                <w:rFonts w:ascii="Consolas" w:hAnsi="Consolas" w:eastAsia="Consolas"/>
                <w:sz w:val="18"/>
              </w:rPr>
              <w:t xml:space="preserve">        head.next = prev</w:t>
            </w:r>
          </w:p>
          <w:p>
            <w:pPr>
              <w:spacing w:after="0" w:before="0"/>
            </w:pPr>
            <w:r>
              <w:rPr>
                <w:rFonts w:ascii="Consolas" w:hAnsi="Consolas" w:eastAsia="Consolas"/>
                <w:sz w:val="18"/>
              </w:rPr>
              <w:t xml:space="preserve">        prev = head</w:t>
            </w:r>
          </w:p>
          <w:p>
            <w:pPr>
              <w:spacing w:after="0" w:before="0"/>
            </w:pPr>
            <w:r>
              <w:rPr>
                <w:rFonts w:ascii="Consolas" w:hAnsi="Consolas" w:eastAsia="Consolas"/>
                <w:sz w:val="18"/>
              </w:rPr>
              <w:t xml:space="preserve">        head = nxt</w:t>
            </w:r>
          </w:p>
          <w:p>
            <w:pPr>
              <w:spacing w:after="0" w:before="0"/>
            </w:pPr>
            <w:r>
              <w:rPr>
                <w:rFonts w:ascii="Consolas" w:hAnsi="Consolas" w:eastAsia="Consolas"/>
                <w:sz w:val="18"/>
              </w:rPr>
              <w:t xml:space="preserve">    return prev</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Empty list (head is None) -&gt; returns None.</w:t>
      </w:r>
    </w:p>
    <w:p>
      <w:pPr>
        <w:pStyle w:val="ListBullet"/>
        <w:spacing w:after="40"/>
      </w:pPr>
      <w:r>
        <w:rPr>
          <w:b w:val="0"/>
        </w:rPr>
        <w:t>Single node.</w:t>
      </w:r>
    </w:p>
    <w:p>
      <w:pPr>
        <w:pStyle w:val="ListBullet"/>
        <w:spacing w:after="40"/>
      </w:pPr>
      <w:r>
        <w:rPr>
          <w:b w:val="0"/>
        </w:rPr>
        <w:t>Very long list: iterative avoids RecursionError.</w:t>
      </w:r>
    </w:p>
    <w:p>
      <w:pPr>
        <w:spacing w:before="120" w:after="40"/>
      </w:pPr>
      <w:r>
        <w:rPr>
          <w:b/>
          <w:color w:val="1F3A5F"/>
        </w:rPr>
        <w:t>Likely follow-up questions</w:t>
      </w:r>
    </w:p>
    <w:p>
      <w:pPr>
        <w:pStyle w:val="ListBullet"/>
        <w:spacing w:after="40"/>
      </w:pPr>
      <w:r>
        <w:rPr>
          <w:b w:val="0"/>
        </w:rPr>
        <w:t>Reverse only between positions m and n.</w:t>
      </w:r>
    </w:p>
    <w:p>
      <w:pPr>
        <w:pStyle w:val="ListBullet"/>
        <w:spacing w:after="40"/>
      </w:pPr>
      <w:r>
        <w:rPr>
          <w:b w:val="0"/>
        </w:rPr>
        <w:t>Detect a cycle (Floyd's slow/fast pointers).</w:t>
      </w:r>
    </w:p>
    <w:p>
      <w:pPr>
        <w:pStyle w:val="ListBullet"/>
        <w:spacing w:after="40"/>
      </w:pPr>
      <w:r>
        <w:rPr>
          <w:b w:val="0"/>
        </w:rPr>
        <w:t>Merge two sorted linked lists.</w:t>
      </w:r>
    </w:p>
    <w:p>
      <w:pPr>
        <w:pStyle w:val="Heading2"/>
      </w:pPr>
      <w:r>
        <w:t>Q8. Flatten a Nested List Lazily</w:t>
      </w:r>
    </w:p>
    <w:p>
      <w:pPr>
        <w:spacing w:after="80"/>
      </w:pPr>
      <w:r>
        <w:rPr>
          <w:b/>
          <w:color w:val="2E7D32"/>
        </w:rPr>
        <w:t>Easy</w:t>
      </w:r>
      <w:r>
        <w:rPr>
          <w:color w:val="555555"/>
        </w:rPr>
        <w:t xml:space="preserve">   |   Topic: Python Idioms / Generators</w:t>
      </w:r>
    </w:p>
    <w:p>
      <w:pPr>
        <w:spacing w:before="120" w:after="40"/>
      </w:pPr>
      <w:r>
        <w:rPr>
          <w:b/>
          <w:color w:val="1F3A5F"/>
        </w:rPr>
        <w:t>Problem</w:t>
      </w:r>
    </w:p>
    <w:p>
      <w:pPr>
        <w:spacing w:after="120"/>
      </w:pPr>
      <w:r>
        <w:rPr>
          <w:b w:val="0"/>
        </w:rPr>
        <w:t xml:space="preserve">Write a generator </w:t>
      </w:r>
      <w:r>
        <w:rPr>
          <w:rFonts w:ascii="Consolas" w:hAnsi="Consolas"/>
          <w:b w:val="0"/>
          <w:color w:val="8B1A1A"/>
          <w:sz w:val="20"/>
        </w:rPr>
        <w:t>flatten(items)</w:t>
      </w:r>
      <w:r>
        <w:rPr>
          <w:b w:val="0"/>
        </w:rPr>
        <w:t xml:space="preserve"> that yields every non-list element of an arbitrarily nested structure of lists/tuples, in order. Strings must be treated as single values, not iterated.</w:t>
      </w:r>
    </w:p>
    <w:p>
      <w:pPr>
        <w:spacing w:before="120" w:after="40"/>
      </w:pPr>
      <w:r>
        <w:rPr>
          <w:b/>
          <w:color w:val="1F3A5F"/>
        </w:rPr>
        <w:t>Concept explained</w:t>
      </w:r>
    </w:p>
    <w:p>
      <w:pPr>
        <w:spacing w:after="120"/>
      </w:pPr>
      <w:r>
        <w:rPr>
          <w:b w:val="0"/>
        </w:rPr>
        <w:t xml:space="preserve">A generator function uses </w:t>
      </w:r>
      <w:r>
        <w:rPr>
          <w:rFonts w:ascii="Consolas" w:hAnsi="Consolas"/>
          <w:b w:val="0"/>
          <w:color w:val="8B1A1A"/>
          <w:sz w:val="20"/>
        </w:rPr>
        <w:t>yield</w:t>
      </w:r>
      <w:r>
        <w:rPr>
          <w:b w:val="0"/>
        </w:rPr>
        <w:t xml:space="preserve"> to produce values one at a time, keeping its local state between calls. It uses O(1) memory for the output and is the right tool for pipelines over large or unbounded data.</w:t>
      </w:r>
    </w:p>
    <w:p>
      <w:pPr>
        <w:spacing w:after="120"/>
      </w:pPr>
      <w:r>
        <w:rPr>
          <w:rFonts w:ascii="Consolas" w:hAnsi="Consolas"/>
          <w:b w:val="0"/>
          <w:color w:val="8B1A1A"/>
          <w:sz w:val="20"/>
        </w:rPr>
        <w:t>yield from other_generator</w:t>
      </w:r>
      <w:r>
        <w:rPr>
          <w:b w:val="0"/>
        </w:rPr>
        <w:t xml:space="preserve"> delegates to a sub-generator and forwards all its values - ideal for recursion. We check </w:t>
      </w:r>
      <w:r>
        <w:rPr>
          <w:rFonts w:ascii="Consolas" w:hAnsi="Consolas"/>
          <w:b w:val="0"/>
          <w:color w:val="8B1A1A"/>
          <w:sz w:val="20"/>
        </w:rPr>
        <w:t>isinstance(x, (list, tuple))</w:t>
      </w:r>
      <w:r>
        <w:rPr>
          <w:b w:val="0"/>
        </w:rPr>
        <w:t xml:space="preserve"> instead of 'is iterable' because strings are iterable and would recurse forever (a one-character string contains itself).</w:t>
      </w:r>
    </w:p>
    <w:p>
      <w:pPr>
        <w:spacing w:before="120" w:after="40"/>
      </w:pPr>
      <w:r>
        <w:rPr>
          <w:b/>
          <w:color w:val="1F3A5F"/>
        </w:rPr>
        <w:t>Approach</w:t>
      </w:r>
    </w:p>
    <w:p>
      <w:pPr>
        <w:pStyle w:val="ListBullet"/>
        <w:spacing w:after="40"/>
      </w:pPr>
      <w:r>
        <w:rPr>
          <w:b w:val="0"/>
        </w:rPr>
        <w:t>Loop over the items.</w:t>
      </w:r>
    </w:p>
    <w:p>
      <w:pPr>
        <w:pStyle w:val="ListBullet"/>
        <w:spacing w:after="40"/>
      </w:pPr>
      <w:r>
        <w:rPr>
          <w:b w:val="0"/>
        </w:rPr>
        <w:t xml:space="preserve">If the item is a list/tuple, </w:t>
      </w:r>
      <w:r>
        <w:rPr>
          <w:rFonts w:ascii="Consolas" w:hAnsi="Consolas"/>
          <w:b w:val="0"/>
          <w:color w:val="8B1A1A"/>
          <w:sz w:val="20"/>
        </w:rPr>
        <w:t>yield from flatten(item)</w:t>
      </w:r>
      <w:r>
        <w:rPr>
          <w:b w:val="0"/>
        </w:rPr>
        <w:t>.</w:t>
      </w:r>
    </w:p>
    <w:p>
      <w:pPr>
        <w:pStyle w:val="ListBullet"/>
        <w:spacing w:after="40"/>
      </w:pPr>
      <w:r>
        <w:rPr>
          <w:b w:val="0"/>
        </w:rPr>
        <w:t xml:space="preserve">Otherwise </w:t>
      </w:r>
      <w:r>
        <w:rPr>
          <w:rFonts w:ascii="Consolas" w:hAnsi="Consolas"/>
          <w:b w:val="0"/>
          <w:color w:val="8B1A1A"/>
          <w:sz w:val="20"/>
        </w:rPr>
        <w:t>yield item</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flatten(items):</w:t>
            </w:r>
          </w:p>
          <w:p>
            <w:pPr>
              <w:spacing w:after="0" w:before="0"/>
            </w:pPr>
            <w:r>
              <w:rPr>
                <w:rFonts w:ascii="Consolas" w:hAnsi="Consolas" w:eastAsia="Consolas"/>
                <w:sz w:val="18"/>
              </w:rPr>
              <w:t xml:space="preserve">    for x in items:</w:t>
            </w:r>
          </w:p>
          <w:p>
            <w:pPr>
              <w:spacing w:after="0" w:before="0"/>
            </w:pPr>
            <w:r>
              <w:rPr>
                <w:rFonts w:ascii="Consolas" w:hAnsi="Consolas" w:eastAsia="Consolas"/>
                <w:sz w:val="18"/>
              </w:rPr>
              <w:t xml:space="preserve">        if isinstance(x, (list, tuple)):</w:t>
            </w:r>
          </w:p>
          <w:p>
            <w:pPr>
              <w:spacing w:after="0" w:before="0"/>
            </w:pPr>
            <w:r>
              <w:rPr>
                <w:rFonts w:ascii="Consolas" w:hAnsi="Consolas" w:eastAsia="Consolas"/>
                <w:sz w:val="18"/>
              </w:rPr>
              <w:t xml:space="preserve">            yield from flatten(x)</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yield x</w:t>
            </w:r>
          </w:p>
        </w:tc>
      </w:tr>
    </w:tbl>
    <w:p>
      <w:pPr>
        <w:spacing w:after="40"/>
      </w:pPr>
    </w:p>
    <w:p>
      <w:pPr>
        <w:spacing w:before="120" w:after="40"/>
      </w:pPr>
      <w:r>
        <w:rPr>
          <w:b/>
          <w:color w:val="1F3A5F"/>
        </w:rPr>
        <w:t>Complexity</w:t>
      </w:r>
    </w:p>
    <w:p>
      <w:pPr>
        <w:spacing w:after="120"/>
      </w:pPr>
      <w:r>
        <w:rPr>
          <w:b w:val="0"/>
        </w:rPr>
        <w:t>Time O(total elements), Space O(depth) for the recursion stack.</w:t>
      </w:r>
    </w:p>
    <w:p>
      <w:pPr>
        <w:spacing w:before="120" w:after="40"/>
      </w:pPr>
      <w:r>
        <w:rPr>
          <w:b/>
          <w:color w:val="1F3A5F"/>
        </w:rPr>
        <w:t>Edge cases to mention</w:t>
      </w:r>
    </w:p>
    <w:p>
      <w:pPr>
        <w:pStyle w:val="ListBullet"/>
        <w:spacing w:after="40"/>
      </w:pPr>
      <w:r>
        <w:rPr>
          <w:b w:val="0"/>
        </w:rPr>
        <w:t>Empty nested lists yield nothing.</w:t>
      </w:r>
    </w:p>
    <w:p>
      <w:pPr>
        <w:pStyle w:val="ListBullet"/>
        <w:spacing w:after="40"/>
      </w:pPr>
      <w:r>
        <w:rPr>
          <w:b w:val="0"/>
        </w:rPr>
        <w:t>Strings/bytes must not be expanded.</w:t>
      </w:r>
    </w:p>
    <w:p>
      <w:pPr>
        <w:pStyle w:val="ListBullet"/>
        <w:spacing w:after="40"/>
      </w:pPr>
      <w:r>
        <w:rPr>
          <w:b w:val="0"/>
        </w:rPr>
        <w:t>Depth beyond ~1000 raises RecursionError - see follow-up.</w:t>
      </w:r>
    </w:p>
    <w:p>
      <w:pPr>
        <w:spacing w:before="120" w:after="40"/>
      </w:pPr>
      <w:r>
        <w:rPr>
          <w:b/>
          <w:color w:val="1F3A5F"/>
        </w:rPr>
        <w:t>Likely follow-up questions</w:t>
      </w:r>
    </w:p>
    <w:p>
      <w:pPr>
        <w:pStyle w:val="ListBullet"/>
        <w:spacing w:after="40"/>
      </w:pPr>
      <w:r>
        <w:rPr>
          <w:b w:val="0"/>
        </w:rPr>
        <w:t>Rewrite it iteratively with an explicit stack to support unlimited depth.</w:t>
      </w:r>
    </w:p>
    <w:p>
      <w:pPr>
        <w:pStyle w:val="ListBullet"/>
        <w:spacing w:after="40"/>
      </w:pPr>
      <w:r>
        <w:rPr>
          <w:b w:val="0"/>
        </w:rPr>
        <w:t>How would you support any iterable except str/bytes (collections.abc.Iterable)?</w:t>
      </w:r>
    </w:p>
    <w:p>
      <w:r>
        <w:br w:type="page"/>
      </w:r>
    </w:p>
    <w:p>
      <w:pPr>
        <w:pStyle w:val="Heading1"/>
      </w:pPr>
      <w:r>
        <w:t>Section B - Core Patterns (Medium)</w:t>
      </w:r>
    </w:p>
    <w:p>
      <w:pPr>
        <w:pStyle w:val="Heading2"/>
      </w:pPr>
      <w:r>
        <w:t>Q9. Container With Most Water</w:t>
      </w:r>
    </w:p>
    <w:p>
      <w:pPr>
        <w:spacing w:after="80"/>
      </w:pPr>
      <w:r>
        <w:rPr>
          <w:b/>
          <w:color w:val="B26A00"/>
        </w:rPr>
        <w:t>Medium</w:t>
      </w:r>
      <w:r>
        <w:rPr>
          <w:color w:val="555555"/>
        </w:rPr>
        <w:t xml:space="preserve">   |   Topic: Two Pointers (greedy)</w:t>
      </w:r>
    </w:p>
    <w:p>
      <w:pPr>
        <w:spacing w:before="120" w:after="40"/>
      </w:pPr>
      <w:r>
        <w:rPr>
          <w:b/>
          <w:color w:val="1F3A5F"/>
        </w:rPr>
        <w:t>Problem</w:t>
      </w:r>
    </w:p>
    <w:p>
      <w:pPr>
        <w:spacing w:after="120"/>
      </w:pPr>
      <w:r>
        <w:rPr>
          <w:b w:val="0"/>
        </w:rPr>
        <w:t xml:space="preserve">Given a list </w:t>
      </w:r>
      <w:r>
        <w:rPr>
          <w:rFonts w:ascii="Consolas" w:hAnsi="Consolas"/>
          <w:b w:val="0"/>
          <w:color w:val="8B1A1A"/>
          <w:sz w:val="20"/>
        </w:rPr>
        <w:t>height</w:t>
      </w:r>
      <w:r>
        <w:rPr>
          <w:b w:val="0"/>
        </w:rPr>
        <w:t xml:space="preserve"> where each value is the height of a vertical line at that index, pick two lines that, together with the x-axis, form a container holding the most water. Return the maximum area.</w:t>
      </w:r>
    </w:p>
    <w:p>
      <w:pPr>
        <w:spacing w:before="120" w:after="40"/>
      </w:pPr>
      <w:r>
        <w:rPr>
          <w:b/>
          <w:color w:val="1F3A5F"/>
        </w:rPr>
        <w:t>Concept explained</w:t>
      </w:r>
    </w:p>
    <w:p>
      <w:pPr>
        <w:spacing w:after="120"/>
      </w:pPr>
      <w:r>
        <w:rPr>
          <w:b w:val="0"/>
        </w:rPr>
        <w:t>Brute force checks all pairs: O(n^2). The two-pointer insight: start with the widest container (first and last line). Area = min(h[l], h[r]) * (r - l). The shorter line limits the height, so moving the TALLER pointer inward can only shrink the width without any chance of a taller limit - it can never help.</w:t>
      </w:r>
    </w:p>
    <w:p>
      <w:pPr>
        <w:spacing w:after="120"/>
      </w:pPr>
      <w:r>
        <w:rPr>
          <w:b w:val="0"/>
        </w:rPr>
        <w:t>Therefore we always move the pointer at the shorter line, hoping to find a taller one. Each step discards a whole set of pairs that cannot beat the current best, which is why a single pass suffices. Being able to justify 'why move the shorter side' is what interviewers look for.</w:t>
      </w:r>
    </w:p>
    <w:p>
      <w:pPr>
        <w:spacing w:before="120" w:after="40"/>
      </w:pPr>
      <w:r>
        <w:rPr>
          <w:b/>
          <w:color w:val="1F3A5F"/>
        </w:rPr>
        <w:t>Approach</w:t>
      </w:r>
    </w:p>
    <w:p>
      <w:pPr>
        <w:pStyle w:val="ListBullet"/>
        <w:spacing w:after="40"/>
      </w:pPr>
      <w:r>
        <w:rPr>
          <w:b w:val="0"/>
        </w:rPr>
        <w:t xml:space="preserve">Pointers at both ends, </w:t>
      </w:r>
      <w:r>
        <w:rPr>
          <w:rFonts w:ascii="Consolas" w:hAnsi="Consolas"/>
          <w:b w:val="0"/>
          <w:color w:val="8B1A1A"/>
          <w:sz w:val="20"/>
        </w:rPr>
        <w:t>best = 0</w:t>
      </w:r>
      <w:r>
        <w:rPr>
          <w:b w:val="0"/>
        </w:rPr>
        <w:t>.</w:t>
      </w:r>
    </w:p>
    <w:p>
      <w:pPr>
        <w:pStyle w:val="ListBullet"/>
        <w:spacing w:after="40"/>
      </w:pPr>
      <w:r>
        <w:rPr>
          <w:b w:val="0"/>
        </w:rPr>
        <w:t xml:space="preserve">Compute area, update </w:t>
      </w:r>
      <w:r>
        <w:rPr>
          <w:rFonts w:ascii="Consolas" w:hAnsi="Consolas"/>
          <w:b w:val="0"/>
          <w:color w:val="8B1A1A"/>
          <w:sz w:val="20"/>
        </w:rPr>
        <w:t>best</w:t>
      </w:r>
      <w:r>
        <w:rPr>
          <w:b w:val="0"/>
        </w:rPr>
        <w:t>.</w:t>
      </w:r>
    </w:p>
    <w:p>
      <w:pPr>
        <w:pStyle w:val="ListBullet"/>
        <w:spacing w:after="40"/>
      </w:pPr>
      <w:r>
        <w:rPr>
          <w:b w:val="0"/>
        </w:rPr>
        <w:t>Move the pointer with the smaller height inward.</w:t>
      </w:r>
    </w:p>
    <w:p>
      <w:pPr>
        <w:pStyle w:val="ListBullet"/>
        <w:spacing w:after="40"/>
      </w:pPr>
      <w:r>
        <w:rPr>
          <w:b w:val="0"/>
        </w:rPr>
        <w:t>Stop when the pointers meet.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max_area(height):</w:t>
            </w:r>
          </w:p>
          <w:p>
            <w:pPr>
              <w:spacing w:after="0" w:before="0"/>
            </w:pPr>
            <w:r>
              <w:rPr>
                <w:rFonts w:ascii="Consolas" w:hAnsi="Consolas" w:eastAsia="Consolas"/>
                <w:sz w:val="18"/>
              </w:rPr>
              <w:t xml:space="preserve">    left, right, best = 0, len(height) - 1, 0</w:t>
            </w:r>
          </w:p>
          <w:p>
            <w:pPr>
              <w:spacing w:after="0" w:before="0"/>
            </w:pPr>
            <w:r>
              <w:rPr>
                <w:rFonts w:ascii="Consolas" w:hAnsi="Consolas" w:eastAsia="Consolas"/>
                <w:sz w:val="18"/>
              </w:rPr>
              <w:t xml:space="preserve">    while left &lt; right:</w:t>
            </w:r>
          </w:p>
          <w:p>
            <w:pPr>
              <w:spacing w:after="0" w:before="0"/>
            </w:pPr>
            <w:r>
              <w:rPr>
                <w:rFonts w:ascii="Consolas" w:hAnsi="Consolas" w:eastAsia="Consolas"/>
                <w:sz w:val="18"/>
              </w:rPr>
              <w:t xml:space="preserve">        best = max(best, min(height[left], height[right]) * (right - left))</w:t>
            </w:r>
          </w:p>
          <w:p>
            <w:pPr>
              <w:spacing w:after="0" w:before="0"/>
            </w:pPr>
            <w:r>
              <w:rPr>
                <w:rFonts w:ascii="Consolas" w:hAnsi="Consolas" w:eastAsia="Consolas"/>
                <w:sz w:val="18"/>
              </w:rPr>
              <w:t xml:space="preserve">        if height[left] &lt; height[right]:</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right -= 1</w:t>
            </w:r>
          </w:p>
          <w:p>
            <w:pPr>
              <w:spacing w:after="0" w:before="0"/>
            </w:pPr>
            <w:r>
              <w:rPr>
                <w:rFonts w:ascii="Consolas" w:hAnsi="Consolas" w:eastAsia="Consolas"/>
                <w:sz w:val="18"/>
              </w:rPr>
              <w:t xml:space="preserve">    return best</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Two elements.</w:t>
      </w:r>
    </w:p>
    <w:p>
      <w:pPr>
        <w:pStyle w:val="ListBullet"/>
        <w:spacing w:after="40"/>
      </w:pPr>
      <w:r>
        <w:rPr>
          <w:b w:val="0"/>
        </w:rPr>
        <w:t>Zero heights.</w:t>
      </w:r>
    </w:p>
    <w:p>
      <w:pPr>
        <w:pStyle w:val="ListBullet"/>
        <w:spacing w:after="40"/>
      </w:pPr>
      <w:r>
        <w:rPr>
          <w:b w:val="0"/>
        </w:rPr>
        <w:t>Equal heights - moving either is fine.</w:t>
      </w:r>
    </w:p>
    <w:p>
      <w:pPr>
        <w:spacing w:before="120" w:after="40"/>
      </w:pPr>
      <w:r>
        <w:rPr>
          <w:b/>
          <w:color w:val="1F3A5F"/>
        </w:rPr>
        <w:t>Likely follow-up questions</w:t>
      </w:r>
    </w:p>
    <w:p>
      <w:pPr>
        <w:pStyle w:val="ListBullet"/>
        <w:spacing w:after="40"/>
      </w:pPr>
      <w:r>
        <w:rPr>
          <w:b w:val="0"/>
        </w:rPr>
        <w:t>Trapping rain water (Q25) - same family, harder.</w:t>
      </w:r>
    </w:p>
    <w:p>
      <w:pPr>
        <w:pStyle w:val="ListBullet"/>
        <w:spacing w:after="40"/>
      </w:pPr>
      <w:r>
        <w:rPr>
          <w:b w:val="0"/>
        </w:rPr>
        <w:t>Prove the greedy choice correct.</w:t>
      </w:r>
    </w:p>
    <w:p>
      <w:pPr>
        <w:pStyle w:val="Heading2"/>
      </w:pPr>
      <w:r>
        <w:t>Q10. 3Sum</w:t>
      </w:r>
    </w:p>
    <w:p>
      <w:pPr>
        <w:spacing w:after="80"/>
      </w:pPr>
      <w:r>
        <w:rPr>
          <w:b/>
          <w:color w:val="B26A00"/>
        </w:rPr>
        <w:t>Medium</w:t>
      </w:r>
      <w:r>
        <w:rPr>
          <w:color w:val="555555"/>
        </w:rPr>
        <w:t xml:space="preserve">   |   Topic: Sorting + Two Pointers</w:t>
      </w:r>
    </w:p>
    <w:p>
      <w:pPr>
        <w:spacing w:before="120" w:after="40"/>
      </w:pPr>
      <w:r>
        <w:rPr>
          <w:b/>
          <w:color w:val="1F3A5F"/>
        </w:rPr>
        <w:t>Problem</w:t>
      </w:r>
    </w:p>
    <w:p>
      <w:pPr>
        <w:spacing w:after="120"/>
      </w:pPr>
      <w:r>
        <w:rPr>
          <w:b w:val="0"/>
        </w:rPr>
        <w:t xml:space="preserve">Return all unique triplets </w:t>
      </w:r>
      <w:r>
        <w:rPr>
          <w:rFonts w:ascii="Consolas" w:hAnsi="Consolas"/>
          <w:b w:val="0"/>
          <w:color w:val="8B1A1A"/>
          <w:sz w:val="20"/>
        </w:rPr>
        <w:t>[a, b, c]</w:t>
      </w:r>
      <w:r>
        <w:rPr>
          <w:b w:val="0"/>
        </w:rPr>
        <w:t xml:space="preserve"> in </w:t>
      </w:r>
      <w:r>
        <w:rPr>
          <w:rFonts w:ascii="Consolas" w:hAnsi="Consolas"/>
          <w:b w:val="0"/>
          <w:color w:val="8B1A1A"/>
          <w:sz w:val="20"/>
        </w:rPr>
        <w:t>nums</w:t>
      </w:r>
      <w:r>
        <w:rPr>
          <w:b w:val="0"/>
        </w:rPr>
        <w:t xml:space="preserve"> such that a + b + c == 0. The result must not contain duplicate triplets.</w:t>
      </w:r>
    </w:p>
    <w:p>
      <w:pPr>
        <w:spacing w:before="120" w:after="40"/>
      </w:pPr>
      <w:r>
        <w:rPr>
          <w:b/>
          <w:color w:val="1F3A5F"/>
        </w:rPr>
        <w:t>Concept explained</w:t>
      </w:r>
    </w:p>
    <w:p>
      <w:pPr>
        <w:spacing w:after="120"/>
      </w:pPr>
      <w:r>
        <w:rPr>
          <w:b w:val="0"/>
        </w:rPr>
        <w:t xml:space="preserve">Reduce a hard problem to an easier one: fix the first number </w:t>
      </w:r>
      <w:r>
        <w:rPr>
          <w:rFonts w:ascii="Consolas" w:hAnsi="Consolas"/>
          <w:b w:val="0"/>
          <w:color w:val="8B1A1A"/>
          <w:sz w:val="20"/>
        </w:rPr>
        <w:t>a</w:t>
      </w:r>
      <w:r>
        <w:rPr>
          <w:b w:val="0"/>
        </w:rPr>
        <w:t>, then the rest is a sorted 'two-sum' that two pointers solve in O(n). Total O(n log n) sort + O(n^2) = O(n^2), far better than O(n^3) brute force.</w:t>
      </w:r>
    </w:p>
    <w:p>
      <w:pPr>
        <w:spacing w:after="120"/>
      </w:pPr>
      <w:r>
        <w:rPr>
          <w:b w:val="0"/>
        </w:rPr>
        <w:t>Sorting is also what makes de-duplication easy: equal numbers become adjacent, so we skip an anchor equal to the previous anchor, and after recording a triplet we skip repeated values of the left pointer. Using a set of tuples is an alternative but costs extra memory and hides the technique.</w:t>
      </w:r>
    </w:p>
    <w:p>
      <w:pPr>
        <w:spacing w:before="120" w:after="40"/>
      </w:pPr>
      <w:r>
        <w:rPr>
          <w:b/>
          <w:color w:val="1F3A5F"/>
        </w:rPr>
        <w:t>Approach</w:t>
      </w:r>
    </w:p>
    <w:p>
      <w:pPr>
        <w:pStyle w:val="ListBullet"/>
        <w:spacing w:after="40"/>
      </w:pPr>
      <w:r>
        <w:rPr>
          <w:b w:val="0"/>
        </w:rPr>
        <w:t>Sort a copy of the input.</w:t>
      </w:r>
    </w:p>
    <w:p>
      <w:pPr>
        <w:pStyle w:val="ListBullet"/>
        <w:spacing w:after="40"/>
      </w:pPr>
      <w:r>
        <w:rPr>
          <w:b w:val="0"/>
        </w:rPr>
        <w:t xml:space="preserve">For each index i: stop if </w:t>
      </w:r>
      <w:r>
        <w:rPr>
          <w:rFonts w:ascii="Consolas" w:hAnsi="Consolas"/>
          <w:b w:val="0"/>
          <w:color w:val="8B1A1A"/>
          <w:sz w:val="20"/>
        </w:rPr>
        <w:t>nums[i] &gt; 0</w:t>
      </w:r>
      <w:r>
        <w:rPr>
          <w:b w:val="0"/>
        </w:rPr>
        <w:t xml:space="preserve"> (all later values are positive, the sum cannot be zero).</w:t>
      </w:r>
    </w:p>
    <w:p>
      <w:pPr>
        <w:pStyle w:val="ListBullet"/>
        <w:spacing w:after="40"/>
      </w:pPr>
      <w:r>
        <w:rPr>
          <w:b w:val="0"/>
        </w:rPr>
        <w:t xml:space="preserve">Skip i if it equals </w:t>
      </w:r>
      <w:r>
        <w:rPr>
          <w:rFonts w:ascii="Consolas" w:hAnsi="Consolas"/>
          <w:b w:val="0"/>
          <w:color w:val="8B1A1A"/>
          <w:sz w:val="20"/>
        </w:rPr>
        <w:t>nums[i-1]</w:t>
      </w:r>
      <w:r>
        <w:rPr>
          <w:b w:val="0"/>
        </w:rPr>
        <w:t>.</w:t>
      </w:r>
    </w:p>
    <w:p>
      <w:pPr>
        <w:pStyle w:val="ListBullet"/>
        <w:spacing w:after="40"/>
      </w:pPr>
      <w:r>
        <w:rPr>
          <w:b w:val="0"/>
        </w:rPr>
        <w:t xml:space="preserve">Use </w:t>
      </w:r>
      <w:r>
        <w:rPr>
          <w:rFonts w:ascii="Consolas" w:hAnsi="Consolas"/>
          <w:b w:val="0"/>
          <w:color w:val="8B1A1A"/>
          <w:sz w:val="20"/>
        </w:rPr>
        <w:t>left = i+1</w:t>
      </w:r>
      <w:r>
        <w:rPr>
          <w:b w:val="0"/>
        </w:rPr>
        <w:t xml:space="preserve">, </w:t>
      </w:r>
      <w:r>
        <w:rPr>
          <w:rFonts w:ascii="Consolas" w:hAnsi="Consolas"/>
          <w:b w:val="0"/>
          <w:color w:val="8B1A1A"/>
          <w:sz w:val="20"/>
        </w:rPr>
        <w:t>right = n-1</w:t>
      </w:r>
      <w:r>
        <w:rPr>
          <w:b w:val="0"/>
        </w:rPr>
        <w:t>. If total &lt; 0 move left; if &gt; 0 move right.</w:t>
      </w:r>
    </w:p>
    <w:p>
      <w:pPr>
        <w:pStyle w:val="ListBullet"/>
        <w:spacing w:after="40"/>
      </w:pPr>
      <w:r>
        <w:rPr>
          <w:b w:val="0"/>
        </w:rPr>
        <w:t xml:space="preserve">When total == 0 record it, move </w:t>
      </w:r>
      <w:r>
        <w:rPr>
          <w:rFonts w:ascii="Consolas" w:hAnsi="Consolas"/>
          <w:b w:val="0"/>
          <w:color w:val="8B1A1A"/>
          <w:sz w:val="20"/>
        </w:rPr>
        <w:t>left</w:t>
      </w:r>
      <w:r>
        <w:rPr>
          <w:b w:val="0"/>
        </w:rPr>
        <w:t>, and skip duplicates.</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three_sum(nums):</w:t>
            </w:r>
          </w:p>
          <w:p>
            <w:pPr>
              <w:spacing w:after="0" w:before="0"/>
            </w:pPr>
            <w:r>
              <w:rPr>
                <w:rFonts w:ascii="Consolas" w:hAnsi="Consolas" w:eastAsia="Consolas"/>
                <w:sz w:val="18"/>
              </w:rPr>
              <w:t xml:space="preserve">    nums = sorted(nums)</w:t>
            </w:r>
          </w:p>
          <w:p>
            <w:pPr>
              <w:spacing w:after="0" w:before="0"/>
            </w:pPr>
            <w:r>
              <w:rPr>
                <w:rFonts w:ascii="Consolas" w:hAnsi="Consolas" w:eastAsia="Consolas"/>
                <w:sz w:val="18"/>
              </w:rPr>
              <w:t xml:space="preserve">    result = []</w:t>
            </w:r>
          </w:p>
          <w:p>
            <w:pPr>
              <w:spacing w:after="0" w:before="0"/>
            </w:pPr>
            <w:r>
              <w:rPr>
                <w:rFonts w:ascii="Consolas" w:hAnsi="Consolas" w:eastAsia="Consolas"/>
                <w:sz w:val="18"/>
              </w:rPr>
              <w:t xml:space="preserve">    for i, a in enumerate(nums):</w:t>
            </w:r>
          </w:p>
          <w:p>
            <w:pPr>
              <w:spacing w:after="0" w:before="0"/>
            </w:pPr>
            <w:r>
              <w:rPr>
                <w:rFonts w:ascii="Consolas" w:hAnsi="Consolas" w:eastAsia="Consolas"/>
                <w:sz w:val="18"/>
              </w:rPr>
              <w:t xml:space="preserve">        if a &gt; 0:</w:t>
            </w:r>
          </w:p>
          <w:p>
            <w:pPr>
              <w:spacing w:after="0" w:before="0"/>
            </w:pPr>
            <w:r>
              <w:rPr>
                <w:rFonts w:ascii="Consolas" w:hAnsi="Consolas" w:eastAsia="Consolas"/>
                <w:sz w:val="18"/>
              </w:rPr>
              <w:t xml:space="preserve">            break</w:t>
            </w:r>
          </w:p>
          <w:p>
            <w:pPr>
              <w:spacing w:after="0" w:before="0"/>
            </w:pPr>
            <w:r>
              <w:rPr>
                <w:rFonts w:ascii="Consolas" w:hAnsi="Consolas" w:eastAsia="Consolas"/>
                <w:sz w:val="18"/>
              </w:rPr>
              <w:t xml:space="preserve">        if i &gt; 0 and a == nums[i - 1]:</w:t>
            </w:r>
          </w:p>
          <w:p>
            <w:pPr>
              <w:spacing w:after="0" w:before="0"/>
            </w:pPr>
            <w:r>
              <w:rPr>
                <w:rFonts w:ascii="Consolas" w:hAnsi="Consolas" w:eastAsia="Consolas"/>
                <w:sz w:val="18"/>
              </w:rPr>
              <w:t xml:space="preserve">            continue  # skip duplicate anchors</w:t>
            </w:r>
          </w:p>
          <w:p>
            <w:pPr>
              <w:spacing w:after="0" w:before="0"/>
            </w:pPr>
            <w:r>
              <w:rPr>
                <w:rFonts w:ascii="Consolas" w:hAnsi="Consolas" w:eastAsia="Consolas"/>
                <w:sz w:val="18"/>
              </w:rPr>
              <w:t xml:space="preserve">        left, right = i + 1, len(nums) - 1</w:t>
            </w:r>
          </w:p>
          <w:p>
            <w:pPr>
              <w:spacing w:after="0" w:before="0"/>
            </w:pPr>
            <w:r>
              <w:rPr>
                <w:rFonts w:ascii="Consolas" w:hAnsi="Consolas" w:eastAsia="Consolas"/>
                <w:sz w:val="18"/>
              </w:rPr>
              <w:t xml:space="preserve">        while left &lt; right:</w:t>
            </w:r>
          </w:p>
          <w:p>
            <w:pPr>
              <w:spacing w:after="0" w:before="0"/>
            </w:pPr>
            <w:r>
              <w:rPr>
                <w:rFonts w:ascii="Consolas" w:hAnsi="Consolas" w:eastAsia="Consolas"/>
                <w:sz w:val="18"/>
              </w:rPr>
              <w:t xml:space="preserve">            total = a + nums[left] + nums[right]</w:t>
            </w:r>
          </w:p>
          <w:p>
            <w:pPr>
              <w:spacing w:after="0" w:before="0"/>
            </w:pPr>
            <w:r>
              <w:rPr>
                <w:rFonts w:ascii="Consolas" w:hAnsi="Consolas" w:eastAsia="Consolas"/>
                <w:sz w:val="18"/>
              </w:rPr>
              <w:t xml:space="preserve">            if total &lt; 0:</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elif total &gt; 0:</w:t>
            </w:r>
          </w:p>
          <w:p>
            <w:pPr>
              <w:spacing w:after="0" w:before="0"/>
            </w:pPr>
            <w:r>
              <w:rPr>
                <w:rFonts w:ascii="Consolas" w:hAnsi="Consolas" w:eastAsia="Consolas"/>
                <w:sz w:val="18"/>
              </w:rPr>
              <w:t xml:space="preserve">                right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result.append([a, nums[left], nums[right]])</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while left &lt; right and nums[left] == nums[left - 1]:</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return result</w:t>
            </w:r>
          </w:p>
        </w:tc>
      </w:tr>
    </w:tbl>
    <w:p>
      <w:pPr>
        <w:spacing w:after="40"/>
      </w:pPr>
    </w:p>
    <w:p>
      <w:pPr>
        <w:spacing w:before="120" w:after="40"/>
      </w:pPr>
      <w:r>
        <w:rPr>
          <w:b/>
          <w:color w:val="1F3A5F"/>
        </w:rPr>
        <w:t>Complexity</w:t>
      </w:r>
    </w:p>
    <w:p>
      <w:pPr>
        <w:spacing w:after="120"/>
      </w:pPr>
      <w:r>
        <w:rPr>
          <w:b w:val="0"/>
        </w:rPr>
        <w:t>Time O(n^2), Space O(1) extra (ignoring output and the sorted copy).</w:t>
      </w:r>
    </w:p>
    <w:p>
      <w:pPr>
        <w:spacing w:before="120" w:after="40"/>
      </w:pPr>
      <w:r>
        <w:rPr>
          <w:b/>
          <w:color w:val="1F3A5F"/>
        </w:rPr>
        <w:t>Edge cases to mention</w:t>
      </w:r>
    </w:p>
    <w:p>
      <w:pPr>
        <w:pStyle w:val="ListBullet"/>
        <w:spacing w:after="40"/>
      </w:pPr>
      <w:r>
        <w:rPr>
          <w:b w:val="0"/>
        </w:rPr>
        <w:t>Fewer than 3 elements -&gt; [].</w:t>
      </w:r>
    </w:p>
    <w:p>
      <w:pPr>
        <w:pStyle w:val="ListBullet"/>
        <w:spacing w:after="40"/>
      </w:pPr>
      <w:r>
        <w:rPr>
          <w:b w:val="0"/>
        </w:rPr>
        <w:t>Many zeros -&gt; exactly one [0,0,0].</w:t>
      </w:r>
    </w:p>
    <w:p>
      <w:pPr>
        <w:pStyle w:val="ListBullet"/>
        <w:spacing w:after="40"/>
      </w:pPr>
      <w:r>
        <w:rPr>
          <w:b w:val="0"/>
        </w:rPr>
        <w:t>Duplicate handling is the usual source of bugs - test [-2,0,0,2,2].</w:t>
      </w:r>
    </w:p>
    <w:p>
      <w:pPr>
        <w:spacing w:before="120" w:after="40"/>
      </w:pPr>
      <w:r>
        <w:rPr>
          <w:b/>
          <w:color w:val="1F3A5F"/>
        </w:rPr>
        <w:t>Likely follow-up questions</w:t>
      </w:r>
    </w:p>
    <w:p>
      <w:pPr>
        <w:pStyle w:val="ListBullet"/>
        <w:spacing w:after="40"/>
      </w:pPr>
      <w:r>
        <w:rPr>
          <w:b w:val="0"/>
        </w:rPr>
        <w:t>3Sum Closest.</w:t>
      </w:r>
    </w:p>
    <w:p>
      <w:pPr>
        <w:pStyle w:val="ListBullet"/>
        <w:spacing w:after="40"/>
      </w:pPr>
      <w:r>
        <w:rPr>
          <w:b w:val="0"/>
        </w:rPr>
        <w:t>4Sum / kSum generalisation (recursion over k).</w:t>
      </w:r>
    </w:p>
    <w:p>
      <w:pPr>
        <w:pStyle w:val="ListBullet"/>
        <w:spacing w:after="40"/>
      </w:pPr>
      <w:r>
        <w:rPr>
          <w:b w:val="0"/>
        </w:rPr>
        <w:t>Count triplets instead of listing them.</w:t>
      </w:r>
    </w:p>
    <w:p>
      <w:pPr>
        <w:pStyle w:val="Heading2"/>
      </w:pPr>
      <w:r>
        <w:t>Q11. Longest Substring Without Repeating Characters</w:t>
      </w:r>
    </w:p>
    <w:p>
      <w:pPr>
        <w:spacing w:after="80"/>
      </w:pPr>
      <w:r>
        <w:rPr>
          <w:b/>
          <w:color w:val="B26A00"/>
        </w:rPr>
        <w:t>Medium</w:t>
      </w:r>
      <w:r>
        <w:rPr>
          <w:color w:val="555555"/>
        </w:rPr>
        <w:t xml:space="preserve">   |   Topic: Sliding Window</w:t>
      </w:r>
    </w:p>
    <w:p>
      <w:pPr>
        <w:spacing w:before="120" w:after="40"/>
      </w:pPr>
      <w:r>
        <w:rPr>
          <w:b/>
          <w:color w:val="1F3A5F"/>
        </w:rPr>
        <w:t>Problem</w:t>
      </w:r>
    </w:p>
    <w:p>
      <w:pPr>
        <w:spacing w:after="120"/>
      </w:pPr>
      <w:r>
        <w:rPr>
          <w:b w:val="0"/>
        </w:rPr>
        <w:t xml:space="preserve">Given a string </w:t>
      </w:r>
      <w:r>
        <w:rPr>
          <w:rFonts w:ascii="Consolas" w:hAnsi="Consolas"/>
          <w:b w:val="0"/>
          <w:color w:val="8B1A1A"/>
          <w:sz w:val="20"/>
        </w:rPr>
        <w:t>s</w:t>
      </w:r>
      <w:r>
        <w:rPr>
          <w:b w:val="0"/>
        </w:rPr>
        <w:t>, return the length of the longest substring that contains no repeated character.</w:t>
      </w:r>
    </w:p>
    <w:p>
      <w:pPr>
        <w:spacing w:before="120" w:after="40"/>
      </w:pPr>
      <w:r>
        <w:rPr>
          <w:b/>
          <w:color w:val="1F3A5F"/>
        </w:rPr>
        <w:t>Concept explained</w:t>
      </w:r>
    </w:p>
    <w:p>
      <w:pPr>
        <w:spacing w:after="120"/>
      </w:pPr>
      <w:r>
        <w:rPr>
          <w:b w:val="0"/>
        </w:rPr>
        <w:t>Sliding window keeps a window [start, i] that always satisfies the constraint (no duplicates) and grows/shrinks as we scan. Each character enters and leaves the window at most once, so the whole scan is linear even though there is a nested-looking shrink step.</w:t>
      </w:r>
    </w:p>
    <w:p>
      <w:pPr>
        <w:spacing w:after="120"/>
      </w:pPr>
      <w:r>
        <w:rPr>
          <w:b w:val="0"/>
        </w:rPr>
        <w:t xml:space="preserve">Storing the LAST INDEX of every character lets us jump </w:t>
      </w:r>
      <w:r>
        <w:rPr>
          <w:rFonts w:ascii="Consolas" w:hAnsi="Consolas"/>
          <w:b w:val="0"/>
          <w:color w:val="8B1A1A"/>
          <w:sz w:val="20"/>
        </w:rPr>
        <w:t>start</w:t>
      </w:r>
      <w:r>
        <w:rPr>
          <w:b w:val="0"/>
        </w:rPr>
        <w:t xml:space="preserve"> directly past the previous occurrence instead of moving it one step at a time. The condition </w:t>
      </w:r>
      <w:r>
        <w:rPr>
          <w:rFonts w:ascii="Consolas" w:hAnsi="Consolas"/>
          <w:b w:val="0"/>
          <w:color w:val="8B1A1A"/>
          <w:sz w:val="20"/>
        </w:rPr>
        <w:t>last_seen[ch] &gt;= start</w:t>
      </w:r>
      <w:r>
        <w:rPr>
          <w:b w:val="0"/>
        </w:rPr>
        <w:t xml:space="preserve"> is essential: an old occurrence that is already outside the window must be ignored (the 'abba' trap).</w:t>
      </w:r>
    </w:p>
    <w:p>
      <w:pPr>
        <w:spacing w:before="120" w:after="40"/>
      </w:pPr>
      <w:r>
        <w:rPr>
          <w:b/>
          <w:color w:val="1F3A5F"/>
        </w:rPr>
        <w:t>Approach</w:t>
      </w:r>
    </w:p>
    <w:p>
      <w:pPr>
        <w:pStyle w:val="ListBullet"/>
        <w:spacing w:after="40"/>
      </w:pPr>
      <w:r>
        <w:rPr>
          <w:b w:val="0"/>
        </w:rPr>
        <w:t xml:space="preserve">Keep </w:t>
      </w:r>
      <w:r>
        <w:rPr>
          <w:rFonts w:ascii="Consolas" w:hAnsi="Consolas"/>
          <w:b w:val="0"/>
          <w:color w:val="8B1A1A"/>
          <w:sz w:val="20"/>
        </w:rPr>
        <w:t>last_seen</w:t>
      </w:r>
      <w:r>
        <w:rPr>
          <w:b w:val="0"/>
        </w:rPr>
        <w:t xml:space="preserve"> dict and </w:t>
      </w:r>
      <w:r>
        <w:rPr>
          <w:rFonts w:ascii="Consolas" w:hAnsi="Consolas"/>
          <w:b w:val="0"/>
          <w:color w:val="8B1A1A"/>
          <w:sz w:val="20"/>
        </w:rPr>
        <w:t>start = 0</w:t>
      </w:r>
      <w:r>
        <w:rPr>
          <w:b w:val="0"/>
        </w:rPr>
        <w:t>.</w:t>
      </w:r>
    </w:p>
    <w:p>
      <w:pPr>
        <w:pStyle w:val="ListBullet"/>
        <w:spacing w:after="40"/>
      </w:pPr>
      <w:r>
        <w:rPr>
          <w:b w:val="0"/>
        </w:rPr>
        <w:t xml:space="preserve">For each index i and char ch: if ch was seen at or after </w:t>
      </w:r>
      <w:r>
        <w:rPr>
          <w:rFonts w:ascii="Consolas" w:hAnsi="Consolas"/>
          <w:b w:val="0"/>
          <w:color w:val="8B1A1A"/>
          <w:sz w:val="20"/>
        </w:rPr>
        <w:t>start</w:t>
      </w:r>
      <w:r>
        <w:rPr>
          <w:b w:val="0"/>
        </w:rPr>
        <w:t xml:space="preserve">, set </w:t>
      </w:r>
      <w:r>
        <w:rPr>
          <w:rFonts w:ascii="Consolas" w:hAnsi="Consolas"/>
          <w:b w:val="0"/>
          <w:color w:val="8B1A1A"/>
          <w:sz w:val="20"/>
        </w:rPr>
        <w:t>start = last_seen[ch] + 1</w:t>
      </w:r>
      <w:r>
        <w:rPr>
          <w:b w:val="0"/>
        </w:rPr>
        <w:t>.</w:t>
      </w:r>
    </w:p>
    <w:p>
      <w:pPr>
        <w:pStyle w:val="ListBullet"/>
        <w:spacing w:after="40"/>
      </w:pPr>
      <w:r>
        <w:rPr>
          <w:b w:val="0"/>
        </w:rPr>
        <w:t xml:space="preserve">Record </w:t>
      </w:r>
      <w:r>
        <w:rPr>
          <w:rFonts w:ascii="Consolas" w:hAnsi="Consolas"/>
          <w:b w:val="0"/>
          <w:color w:val="8B1A1A"/>
          <w:sz w:val="20"/>
        </w:rPr>
        <w:t>last_seen[ch] = i</w:t>
      </w:r>
      <w:r>
        <w:rPr>
          <w:b w:val="0"/>
        </w:rPr>
        <w:t>.</w:t>
      </w:r>
    </w:p>
    <w:p>
      <w:pPr>
        <w:pStyle w:val="ListBullet"/>
        <w:spacing w:after="40"/>
      </w:pPr>
      <w:r>
        <w:rPr>
          <w:b w:val="0"/>
        </w:rPr>
        <w:t xml:space="preserve">Update </w:t>
      </w:r>
      <w:r>
        <w:rPr>
          <w:rFonts w:ascii="Consolas" w:hAnsi="Consolas"/>
          <w:b w:val="0"/>
          <w:color w:val="8B1A1A"/>
          <w:sz w:val="20"/>
        </w:rPr>
        <w:t>best = max(best, i - start + 1)</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length_of_longest_substring(s):</w:t>
            </w:r>
          </w:p>
          <w:p>
            <w:pPr>
              <w:spacing w:after="0" w:before="0"/>
            </w:pPr>
            <w:r>
              <w:rPr>
                <w:rFonts w:ascii="Consolas" w:hAnsi="Consolas" w:eastAsia="Consolas"/>
                <w:sz w:val="18"/>
              </w:rPr>
              <w:t xml:space="preserve">    last_seen = {}</w:t>
            </w:r>
          </w:p>
          <w:p>
            <w:pPr>
              <w:spacing w:after="0" w:before="0"/>
            </w:pPr>
            <w:r>
              <w:rPr>
                <w:rFonts w:ascii="Consolas" w:hAnsi="Consolas" w:eastAsia="Consolas"/>
                <w:sz w:val="18"/>
              </w:rPr>
              <w:t xml:space="preserve">    start = best = 0</w:t>
            </w:r>
          </w:p>
          <w:p>
            <w:pPr>
              <w:spacing w:after="0" w:before="0"/>
            </w:pPr>
            <w:r>
              <w:rPr>
                <w:rFonts w:ascii="Consolas" w:hAnsi="Consolas" w:eastAsia="Consolas"/>
                <w:sz w:val="18"/>
              </w:rPr>
              <w:t xml:space="preserve">    for i, ch in enumerate(s):</w:t>
            </w:r>
          </w:p>
          <w:p>
            <w:pPr>
              <w:spacing w:after="0" w:before="0"/>
            </w:pPr>
            <w:r>
              <w:rPr>
                <w:rFonts w:ascii="Consolas" w:hAnsi="Consolas" w:eastAsia="Consolas"/>
                <w:sz w:val="18"/>
              </w:rPr>
              <w:t xml:space="preserve">        if ch in last_seen and last_seen[ch] &gt;= start:</w:t>
            </w:r>
          </w:p>
          <w:p>
            <w:pPr>
              <w:spacing w:after="0" w:before="0"/>
            </w:pPr>
            <w:r>
              <w:rPr>
                <w:rFonts w:ascii="Consolas" w:hAnsi="Consolas" w:eastAsia="Consolas"/>
                <w:sz w:val="18"/>
              </w:rPr>
              <w:t xml:space="preserve">            start = last_seen[ch] + 1</w:t>
            </w:r>
          </w:p>
          <w:p>
            <w:pPr>
              <w:spacing w:after="0" w:before="0"/>
            </w:pPr>
            <w:r>
              <w:rPr>
                <w:rFonts w:ascii="Consolas" w:hAnsi="Consolas" w:eastAsia="Consolas"/>
                <w:sz w:val="18"/>
              </w:rPr>
              <w:t xml:space="preserve">        last_seen[ch] = i</w:t>
            </w:r>
          </w:p>
          <w:p>
            <w:pPr>
              <w:spacing w:after="0" w:before="0"/>
            </w:pPr>
            <w:r>
              <w:rPr>
                <w:rFonts w:ascii="Consolas" w:hAnsi="Consolas" w:eastAsia="Consolas"/>
                <w:sz w:val="18"/>
              </w:rPr>
              <w:t xml:space="preserve">        best = max(best, i - start + 1)</w:t>
            </w:r>
          </w:p>
          <w:p>
            <w:pPr>
              <w:spacing w:after="0" w:before="0"/>
            </w:pPr>
            <w:r>
              <w:rPr>
                <w:rFonts w:ascii="Consolas" w:hAnsi="Consolas" w:eastAsia="Consolas"/>
                <w:sz w:val="18"/>
              </w:rPr>
              <w:t xml:space="preserve">    return best</w:t>
            </w:r>
          </w:p>
        </w:tc>
      </w:tr>
    </w:tbl>
    <w:p>
      <w:pPr>
        <w:spacing w:after="40"/>
      </w:pPr>
    </w:p>
    <w:p>
      <w:pPr>
        <w:spacing w:before="120" w:after="40"/>
      </w:pPr>
      <w:r>
        <w:rPr>
          <w:b/>
          <w:color w:val="1F3A5F"/>
        </w:rPr>
        <w:t>Complexity</w:t>
      </w:r>
    </w:p>
    <w:p>
      <w:pPr>
        <w:spacing w:after="120"/>
      </w:pPr>
      <w:r>
        <w:rPr>
          <w:b w:val="0"/>
        </w:rPr>
        <w:t>Time O(n), Space O(min(n, alphabet)).</w:t>
      </w:r>
    </w:p>
    <w:p>
      <w:pPr>
        <w:spacing w:before="120" w:after="40"/>
      </w:pPr>
      <w:r>
        <w:rPr>
          <w:b/>
          <w:color w:val="1F3A5F"/>
        </w:rPr>
        <w:t>Edge cases to mention</w:t>
      </w:r>
    </w:p>
    <w:p>
      <w:pPr>
        <w:pStyle w:val="ListBullet"/>
        <w:spacing w:after="40"/>
      </w:pPr>
      <w:r>
        <w:rPr>
          <w:b w:val="0"/>
        </w:rPr>
        <w:t>Empty string -&gt; 0.</w:t>
      </w:r>
    </w:p>
    <w:p>
      <w:pPr>
        <w:pStyle w:val="ListBullet"/>
        <w:spacing w:after="40"/>
      </w:pPr>
      <w:r>
        <w:rPr>
          <w:b w:val="0"/>
        </w:rPr>
        <w:t>All same characters -&gt; 1.</w:t>
      </w:r>
    </w:p>
    <w:p>
      <w:pPr>
        <w:pStyle w:val="ListBullet"/>
        <w:spacing w:after="40"/>
      </w:pPr>
      <w:r>
        <w:rPr>
          <w:b w:val="0"/>
        </w:rPr>
        <w:t xml:space="preserve">'abba': when reading the final 'a', its old index is before </w:t>
      </w:r>
      <w:r>
        <w:rPr>
          <w:rFonts w:ascii="Consolas" w:hAnsi="Consolas"/>
          <w:b w:val="0"/>
          <w:color w:val="8B1A1A"/>
          <w:sz w:val="20"/>
        </w:rPr>
        <w:t>start</w:t>
      </w:r>
      <w:r>
        <w:rPr>
          <w:b w:val="0"/>
        </w:rPr>
        <w:t>, so start must not move backwards.</w:t>
      </w:r>
    </w:p>
    <w:p>
      <w:pPr>
        <w:spacing w:before="120" w:after="40"/>
      </w:pPr>
      <w:r>
        <w:rPr>
          <w:b/>
          <w:color w:val="1F3A5F"/>
        </w:rPr>
        <w:t>Likely follow-up questions</w:t>
      </w:r>
    </w:p>
    <w:p>
      <w:pPr>
        <w:pStyle w:val="ListBullet"/>
        <w:spacing w:after="40"/>
      </w:pPr>
      <w:r>
        <w:rPr>
          <w:b w:val="0"/>
        </w:rPr>
        <w:t>At most K distinct characters.</w:t>
      </w:r>
    </w:p>
    <w:p>
      <w:pPr>
        <w:pStyle w:val="ListBullet"/>
        <w:spacing w:after="40"/>
      </w:pPr>
      <w:r>
        <w:rPr>
          <w:b w:val="0"/>
        </w:rPr>
        <w:t>Return the substring itself, not the length.</w:t>
      </w:r>
    </w:p>
    <w:p>
      <w:pPr>
        <w:pStyle w:val="ListBullet"/>
        <w:spacing w:after="40"/>
      </w:pPr>
      <w:r>
        <w:rPr>
          <w:b w:val="0"/>
        </w:rPr>
        <w:t>Longest repeating character replacement.</w:t>
      </w:r>
    </w:p>
    <w:p>
      <w:pPr>
        <w:pStyle w:val="Heading2"/>
      </w:pPr>
      <w:r>
        <w:t>Q12. Group Anagrams</w:t>
      </w:r>
    </w:p>
    <w:p>
      <w:pPr>
        <w:spacing w:after="80"/>
      </w:pPr>
      <w:r>
        <w:rPr>
          <w:b/>
          <w:color w:val="B26A00"/>
        </w:rPr>
        <w:t>Medium</w:t>
      </w:r>
      <w:r>
        <w:rPr>
          <w:color w:val="555555"/>
        </w:rPr>
        <w:t xml:space="preserve">   |   Topic: Hashing</w:t>
      </w:r>
    </w:p>
    <w:p>
      <w:pPr>
        <w:spacing w:before="120" w:after="40"/>
      </w:pPr>
      <w:r>
        <w:rPr>
          <w:b/>
          <w:color w:val="1F3A5F"/>
        </w:rPr>
        <w:t>Problem</w:t>
      </w:r>
    </w:p>
    <w:p>
      <w:pPr>
        <w:spacing w:after="120"/>
      </w:pPr>
      <w:r>
        <w:rPr>
          <w:b w:val="0"/>
        </w:rPr>
        <w:t>Given a list of words, group the words that are anagrams of each other. The order of groups and of words inside groups does not matter.</w:t>
      </w:r>
    </w:p>
    <w:p>
      <w:pPr>
        <w:spacing w:before="120" w:after="40"/>
      </w:pPr>
      <w:r>
        <w:rPr>
          <w:b/>
          <w:color w:val="1F3A5F"/>
        </w:rPr>
        <w:t>Concept explained</w:t>
      </w:r>
    </w:p>
    <w:p>
      <w:pPr>
        <w:spacing w:after="120"/>
      </w:pPr>
      <w:r>
        <w:rPr>
          <w:b w:val="0"/>
        </w:rPr>
        <w:t>Anagrams share the same multiset of letters, so a CANONICAL KEY (the sorted letters) identifies the group. Turning 'which words belong together?' into 'bucket by key' is a recurring hash-map pattern: normalise, then group.</w:t>
      </w:r>
    </w:p>
    <w:p>
      <w:pPr>
        <w:spacing w:after="120"/>
      </w:pPr>
      <w:r>
        <w:rPr>
          <w:rFonts w:ascii="Consolas" w:hAnsi="Consolas"/>
          <w:b w:val="0"/>
          <w:color w:val="8B1A1A"/>
          <w:sz w:val="20"/>
        </w:rPr>
        <w:t>defaultdict(list)</w:t>
      </w:r>
      <w:r>
        <w:rPr>
          <w:b w:val="0"/>
        </w:rPr>
        <w:t xml:space="preserve"> removes the 'if key not in dict' boilerplate. The key must be hashable: a </w:t>
      </w:r>
      <w:r>
        <w:rPr>
          <w:rFonts w:ascii="Consolas" w:hAnsi="Consolas"/>
          <w:b w:val="0"/>
          <w:color w:val="8B1A1A"/>
          <w:sz w:val="20"/>
        </w:rPr>
        <w:t>list</w:t>
      </w:r>
      <w:r>
        <w:rPr>
          <w:b w:val="0"/>
        </w:rPr>
        <w:t xml:space="preserve"> is not, so use </w:t>
      </w:r>
      <w:r>
        <w:rPr>
          <w:rFonts w:ascii="Consolas" w:hAnsi="Consolas"/>
          <w:b w:val="0"/>
          <w:color w:val="8B1A1A"/>
          <w:sz w:val="20"/>
        </w:rPr>
        <w:t>tuple(sorted(w))</w:t>
      </w:r>
      <w:r>
        <w:rPr>
          <w:b w:val="0"/>
        </w:rPr>
        <w:t xml:space="preserve"> or </w:t>
      </w:r>
      <w:r>
        <w:rPr>
          <w:rFonts w:ascii="Consolas" w:hAnsi="Consolas"/>
          <w:b w:val="0"/>
          <w:color w:val="8B1A1A"/>
          <w:sz w:val="20"/>
        </w:rPr>
        <w:t>''.join(sorted(w))</w:t>
      </w:r>
      <w:r>
        <w:rPr>
          <w:b w:val="0"/>
        </w:rPr>
        <w:t>. For long words with a small alphabet, a 26-count tuple key gives O(k) instead of O(k log k).</w:t>
      </w:r>
    </w:p>
    <w:p>
      <w:pPr>
        <w:spacing w:before="120" w:after="40"/>
      </w:pPr>
      <w:r>
        <w:rPr>
          <w:b/>
          <w:color w:val="1F3A5F"/>
        </w:rPr>
        <w:t>Approach</w:t>
      </w:r>
    </w:p>
    <w:p>
      <w:pPr>
        <w:pStyle w:val="ListBullet"/>
        <w:spacing w:after="40"/>
      </w:pPr>
      <w:r>
        <w:rPr>
          <w:b w:val="0"/>
        </w:rPr>
        <w:t xml:space="preserve">Create </w:t>
      </w:r>
      <w:r>
        <w:rPr>
          <w:rFonts w:ascii="Consolas" w:hAnsi="Consolas"/>
          <w:b w:val="0"/>
          <w:color w:val="8B1A1A"/>
          <w:sz w:val="20"/>
        </w:rPr>
        <w:t>groups = defaultdict(list)</w:t>
      </w:r>
      <w:r>
        <w:rPr>
          <w:b w:val="0"/>
        </w:rPr>
        <w:t>.</w:t>
      </w:r>
    </w:p>
    <w:p>
      <w:pPr>
        <w:pStyle w:val="ListBullet"/>
        <w:spacing w:after="40"/>
      </w:pPr>
      <w:r>
        <w:rPr>
          <w:b w:val="0"/>
        </w:rPr>
        <w:t xml:space="preserve">For each word compute </w:t>
      </w:r>
      <w:r>
        <w:rPr>
          <w:rFonts w:ascii="Consolas" w:hAnsi="Consolas"/>
          <w:b w:val="0"/>
          <w:color w:val="8B1A1A"/>
          <w:sz w:val="20"/>
        </w:rPr>
        <w:t>key = tuple(sorted(word))</w:t>
      </w:r>
      <w:r>
        <w:rPr>
          <w:b w:val="0"/>
        </w:rPr>
        <w:t>.</w:t>
      </w:r>
    </w:p>
    <w:p>
      <w:pPr>
        <w:pStyle w:val="ListBullet"/>
        <w:spacing w:after="40"/>
      </w:pPr>
      <w:r>
        <w:rPr>
          <w:b w:val="0"/>
        </w:rPr>
        <w:t xml:space="preserve">Append the word to </w:t>
      </w:r>
      <w:r>
        <w:rPr>
          <w:rFonts w:ascii="Consolas" w:hAnsi="Consolas"/>
          <w:b w:val="0"/>
          <w:color w:val="8B1A1A"/>
          <w:sz w:val="20"/>
        </w:rPr>
        <w:t>groups[key]</w:t>
      </w:r>
      <w:r>
        <w:rPr>
          <w:b w:val="0"/>
        </w:rPr>
        <w:t>.</w:t>
      </w:r>
    </w:p>
    <w:p>
      <w:pPr>
        <w:pStyle w:val="ListBullet"/>
        <w:spacing w:after="40"/>
      </w:pPr>
      <w:r>
        <w:rPr>
          <w:b w:val="0"/>
        </w:rPr>
        <w:t xml:space="preserve">Return </w:t>
      </w:r>
      <w:r>
        <w:rPr>
          <w:rFonts w:ascii="Consolas" w:hAnsi="Consolas"/>
          <w:b w:val="0"/>
          <w:color w:val="8B1A1A"/>
          <w:sz w:val="20"/>
        </w:rPr>
        <w:t>list(groups.values())</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group_anagrams(words):</w:t>
            </w:r>
          </w:p>
          <w:p>
            <w:pPr>
              <w:spacing w:after="0" w:before="0"/>
            </w:pPr>
            <w:r>
              <w:rPr>
                <w:rFonts w:ascii="Consolas" w:hAnsi="Consolas" w:eastAsia="Consolas"/>
                <w:sz w:val="18"/>
              </w:rPr>
              <w:t xml:space="preserve">    groups = defaultdict(list)</w:t>
            </w:r>
          </w:p>
          <w:p>
            <w:pPr>
              <w:spacing w:after="0" w:before="0"/>
            </w:pPr>
            <w:r>
              <w:rPr>
                <w:rFonts w:ascii="Consolas" w:hAnsi="Consolas" w:eastAsia="Consolas"/>
                <w:sz w:val="18"/>
              </w:rPr>
              <w:t xml:space="preserve">    for w in words:</w:t>
            </w:r>
          </w:p>
          <w:p>
            <w:pPr>
              <w:spacing w:after="0" w:before="0"/>
            </w:pPr>
            <w:r>
              <w:rPr>
                <w:rFonts w:ascii="Consolas" w:hAnsi="Consolas" w:eastAsia="Consolas"/>
                <w:sz w:val="18"/>
              </w:rPr>
              <w:t xml:space="preserve">        groups[tuple(sorted(w))].append(w)</w:t>
            </w:r>
          </w:p>
          <w:p>
            <w:pPr>
              <w:spacing w:after="0" w:before="0"/>
            </w:pPr>
            <w:r>
              <w:rPr>
                <w:rFonts w:ascii="Consolas" w:hAnsi="Consolas" w:eastAsia="Consolas"/>
                <w:sz w:val="18"/>
              </w:rPr>
              <w:t xml:space="preserve">    return list(groups.values())</w:t>
            </w:r>
          </w:p>
        </w:tc>
      </w:tr>
    </w:tbl>
    <w:p>
      <w:pPr>
        <w:spacing w:after="40"/>
      </w:pPr>
    </w:p>
    <w:p>
      <w:pPr>
        <w:spacing w:before="120" w:after="40"/>
      </w:pPr>
      <w:r>
        <w:rPr>
          <w:b/>
          <w:color w:val="1F3A5F"/>
        </w:rPr>
        <w:t>Complexity</w:t>
      </w:r>
    </w:p>
    <w:p>
      <w:pPr>
        <w:spacing w:after="120"/>
      </w:pPr>
      <w:r>
        <w:rPr>
          <w:b w:val="0"/>
        </w:rPr>
        <w:t>Time O(n * k log k) where k = longest word, Space O(n * k).</w:t>
      </w:r>
    </w:p>
    <w:p>
      <w:pPr>
        <w:spacing w:before="120" w:after="40"/>
      </w:pPr>
      <w:r>
        <w:rPr>
          <w:b/>
          <w:color w:val="1F3A5F"/>
        </w:rPr>
        <w:t>Edge cases to mention</w:t>
      </w:r>
    </w:p>
    <w:p>
      <w:pPr>
        <w:pStyle w:val="ListBullet"/>
        <w:spacing w:after="40"/>
      </w:pPr>
      <w:r>
        <w:rPr>
          <w:b w:val="0"/>
        </w:rPr>
        <w:t>Empty list.</w:t>
      </w:r>
    </w:p>
    <w:p>
      <w:pPr>
        <w:pStyle w:val="ListBullet"/>
        <w:spacing w:after="40"/>
      </w:pPr>
      <w:r>
        <w:rPr>
          <w:b w:val="0"/>
        </w:rPr>
        <w:t xml:space="preserve">Empty string is a valid word (key </w:t>
      </w:r>
      <w:r>
        <w:rPr>
          <w:rFonts w:ascii="Consolas" w:hAnsi="Consolas"/>
          <w:b w:val="0"/>
          <w:color w:val="8B1A1A"/>
          <w:sz w:val="20"/>
        </w:rPr>
        <w:t>()</w:t>
      </w:r>
      <w:r>
        <w:rPr>
          <w:b w:val="0"/>
        </w:rPr>
        <w:t>).</w:t>
      </w:r>
    </w:p>
    <w:p>
      <w:pPr>
        <w:pStyle w:val="ListBullet"/>
        <w:spacing w:after="40"/>
      </w:pPr>
      <w:r>
        <w:rPr>
          <w:b w:val="0"/>
        </w:rPr>
        <w:t>Case sensitivity - clarify with the interviewer.</w:t>
      </w:r>
    </w:p>
    <w:p>
      <w:pPr>
        <w:spacing w:before="120" w:after="40"/>
      </w:pPr>
      <w:r>
        <w:rPr>
          <w:b/>
          <w:color w:val="1F3A5F"/>
        </w:rPr>
        <w:t>Likely follow-up questions</w:t>
      </w:r>
    </w:p>
    <w:p>
      <w:pPr>
        <w:pStyle w:val="ListBullet"/>
        <w:spacing w:after="40"/>
      </w:pPr>
      <w:r>
        <w:rPr>
          <w:b w:val="0"/>
        </w:rPr>
        <w:t>Optimise the key with a 26-length count tuple.</w:t>
      </w:r>
    </w:p>
    <w:p>
      <w:pPr>
        <w:pStyle w:val="ListBullet"/>
        <w:spacing w:after="40"/>
      </w:pPr>
      <w:r>
        <w:rPr>
          <w:b w:val="0"/>
        </w:rPr>
        <w:t>Check if two strings are anagrams using Counter.</w:t>
      </w:r>
    </w:p>
    <w:p>
      <w:pPr>
        <w:pStyle w:val="Heading2"/>
      </w:pPr>
      <w:r>
        <w:t>Q13. Product of Array Except Self</w:t>
      </w:r>
    </w:p>
    <w:p>
      <w:pPr>
        <w:spacing w:after="80"/>
      </w:pPr>
      <w:r>
        <w:rPr>
          <w:b/>
          <w:color w:val="B26A00"/>
        </w:rPr>
        <w:t>Medium</w:t>
      </w:r>
      <w:r>
        <w:rPr>
          <w:color w:val="555555"/>
        </w:rPr>
        <w:t xml:space="preserve">   |   Topic: Prefix / Suffix Arrays</w:t>
      </w:r>
    </w:p>
    <w:p>
      <w:pPr>
        <w:spacing w:before="120" w:after="40"/>
      </w:pPr>
      <w:r>
        <w:rPr>
          <w:b/>
          <w:color w:val="1F3A5F"/>
        </w:rPr>
        <w:t>Problem</w:t>
      </w:r>
    </w:p>
    <w:p>
      <w:pPr>
        <w:spacing w:after="120"/>
      </w:pPr>
      <w:r>
        <w:rPr>
          <w:b w:val="0"/>
        </w:rPr>
        <w:t xml:space="preserve">Return a list </w:t>
      </w:r>
      <w:r>
        <w:rPr>
          <w:rFonts w:ascii="Consolas" w:hAnsi="Consolas"/>
          <w:b w:val="0"/>
          <w:color w:val="8B1A1A"/>
          <w:sz w:val="20"/>
        </w:rPr>
        <w:t>out</w:t>
      </w:r>
      <w:r>
        <w:rPr>
          <w:b w:val="0"/>
        </w:rPr>
        <w:t xml:space="preserve"> where </w:t>
      </w:r>
      <w:r>
        <w:rPr>
          <w:rFonts w:ascii="Consolas" w:hAnsi="Consolas"/>
          <w:b w:val="0"/>
          <w:color w:val="8B1A1A"/>
          <w:sz w:val="20"/>
        </w:rPr>
        <w:t>out[i]</w:t>
      </w:r>
      <w:r>
        <w:rPr>
          <w:b w:val="0"/>
        </w:rPr>
        <w:t xml:space="preserve"> is the product of all elements of </w:t>
      </w:r>
      <w:r>
        <w:rPr>
          <w:rFonts w:ascii="Consolas" w:hAnsi="Consolas"/>
          <w:b w:val="0"/>
          <w:color w:val="8B1A1A"/>
          <w:sz w:val="20"/>
        </w:rPr>
        <w:t>nums</w:t>
      </w:r>
      <w:r>
        <w:rPr>
          <w:b w:val="0"/>
        </w:rPr>
        <w:t xml:space="preserve"> except </w:t>
      </w:r>
      <w:r>
        <w:rPr>
          <w:rFonts w:ascii="Consolas" w:hAnsi="Consolas"/>
          <w:b w:val="0"/>
          <w:color w:val="8B1A1A"/>
          <w:sz w:val="20"/>
        </w:rPr>
        <w:t>nums[i]</w:t>
      </w:r>
      <w:r>
        <w:rPr>
          <w:b w:val="0"/>
        </w:rPr>
        <w:t>. Do not use division and run in O(n).</w:t>
      </w:r>
    </w:p>
    <w:p>
      <w:pPr>
        <w:spacing w:before="120" w:after="40"/>
      </w:pPr>
      <w:r>
        <w:rPr>
          <w:b/>
          <w:color w:val="1F3A5F"/>
        </w:rPr>
        <w:t>Concept explained</w:t>
      </w:r>
    </w:p>
    <w:p>
      <w:pPr>
        <w:spacing w:after="120"/>
      </w:pPr>
      <w:r>
        <w:rPr>
          <w:b w:val="0"/>
        </w:rPr>
        <w:t>Product of everything except i = (product of everything LEFT of i) x (product of everything RIGHT of i). Prefix/suffix accumulation precomputes such running aggregates so each answer is O(1).</w:t>
      </w:r>
    </w:p>
    <w:p>
      <w:pPr>
        <w:spacing w:after="120"/>
      </w:pPr>
      <w:r>
        <w:rPr>
          <w:b w:val="0"/>
        </w:rPr>
        <w:t>To save memory, store left products directly in the output list, then make a second right-to-left pass that multiplies in a running suffix product. Division is avoided because it fails when the array contains zeros.</w:t>
      </w:r>
    </w:p>
    <w:p>
      <w:pPr>
        <w:spacing w:before="120" w:after="40"/>
      </w:pPr>
      <w:r>
        <w:rPr>
          <w:b/>
          <w:color w:val="1F3A5F"/>
        </w:rPr>
        <w:t>Approach</w:t>
      </w:r>
    </w:p>
    <w:p>
      <w:pPr>
        <w:pStyle w:val="ListBullet"/>
        <w:spacing w:after="40"/>
      </w:pPr>
      <w:r>
        <w:rPr>
          <w:b w:val="0"/>
        </w:rPr>
        <w:t xml:space="preserve">Pass 1 (left to right): </w:t>
      </w:r>
      <w:r>
        <w:rPr>
          <w:rFonts w:ascii="Consolas" w:hAnsi="Consolas"/>
          <w:b w:val="0"/>
          <w:color w:val="8B1A1A"/>
          <w:sz w:val="20"/>
        </w:rPr>
        <w:t>out[i] = product of nums[0..i-1]</w:t>
      </w:r>
      <w:r>
        <w:rPr>
          <w:b w:val="0"/>
        </w:rPr>
        <w:t>.</w:t>
      </w:r>
    </w:p>
    <w:p>
      <w:pPr>
        <w:pStyle w:val="ListBullet"/>
        <w:spacing w:after="40"/>
      </w:pPr>
      <w:r>
        <w:rPr>
          <w:b w:val="0"/>
        </w:rPr>
        <w:t xml:space="preserve">Pass 2 (right to left): multiply </w:t>
      </w:r>
      <w:r>
        <w:rPr>
          <w:rFonts w:ascii="Consolas" w:hAnsi="Consolas"/>
          <w:b w:val="0"/>
          <w:color w:val="8B1A1A"/>
          <w:sz w:val="20"/>
        </w:rPr>
        <w:t>out[i]</w:t>
      </w:r>
      <w:r>
        <w:rPr>
          <w:b w:val="0"/>
        </w:rPr>
        <w:t xml:space="preserve"> by the running product of </w:t>
      </w:r>
      <w:r>
        <w:rPr>
          <w:rFonts w:ascii="Consolas" w:hAnsi="Consolas"/>
          <w:b w:val="0"/>
          <w:color w:val="8B1A1A"/>
          <w:sz w:val="20"/>
        </w:rPr>
        <w:t>nums[i+1..]</w:t>
      </w:r>
      <w:r>
        <w:rPr>
          <w:b w:val="0"/>
        </w:rPr>
        <w:t>.</w:t>
      </w:r>
    </w:p>
    <w:p>
      <w:pPr>
        <w:pStyle w:val="ListBullet"/>
        <w:spacing w:after="40"/>
      </w:pPr>
      <w:r>
        <w:rPr>
          <w:b w:val="0"/>
        </w:rPr>
        <w:t xml:space="preserve">Return </w:t>
      </w:r>
      <w:r>
        <w:rPr>
          <w:rFonts w:ascii="Consolas" w:hAnsi="Consolas"/>
          <w:b w:val="0"/>
          <w:color w:val="8B1A1A"/>
          <w:sz w:val="20"/>
        </w:rPr>
        <w:t>out</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product_except_self(nums):</w:t>
            </w:r>
          </w:p>
          <w:p>
            <w:pPr>
              <w:spacing w:after="0" w:before="0"/>
            </w:pPr>
            <w:r>
              <w:rPr>
                <w:rFonts w:ascii="Consolas" w:hAnsi="Consolas" w:eastAsia="Consolas"/>
                <w:sz w:val="18"/>
              </w:rPr>
              <w:t xml:space="preserve">    n = len(nums)</w:t>
            </w:r>
          </w:p>
          <w:p>
            <w:pPr>
              <w:spacing w:after="0" w:before="0"/>
            </w:pPr>
            <w:r>
              <w:rPr>
                <w:rFonts w:ascii="Consolas" w:hAnsi="Consolas" w:eastAsia="Consolas"/>
                <w:sz w:val="18"/>
              </w:rPr>
              <w:t xml:space="preserve">    out = [1] * n</w:t>
            </w:r>
          </w:p>
          <w:p>
            <w:pPr>
              <w:spacing w:after="0" w:before="0"/>
            </w:pPr>
            <w:r>
              <w:rPr>
                <w:rFonts w:ascii="Consolas" w:hAnsi="Consolas" w:eastAsia="Consolas"/>
                <w:sz w:val="18"/>
              </w:rPr>
              <w:t xml:space="preserve">    prefix = 1</w:t>
            </w:r>
          </w:p>
          <w:p>
            <w:pPr>
              <w:spacing w:after="0" w:before="0"/>
            </w:pPr>
            <w:r>
              <w:rPr>
                <w:rFonts w:ascii="Consolas" w:hAnsi="Consolas" w:eastAsia="Consolas"/>
                <w:sz w:val="18"/>
              </w:rPr>
              <w:t xml:space="preserve">    for i in range(n):</w:t>
            </w:r>
          </w:p>
          <w:p>
            <w:pPr>
              <w:spacing w:after="0" w:before="0"/>
            </w:pPr>
            <w:r>
              <w:rPr>
                <w:rFonts w:ascii="Consolas" w:hAnsi="Consolas" w:eastAsia="Consolas"/>
                <w:sz w:val="18"/>
              </w:rPr>
              <w:t xml:space="preserve">        out[i] = prefix</w:t>
            </w:r>
          </w:p>
          <w:p>
            <w:pPr>
              <w:spacing w:after="0" w:before="0"/>
            </w:pPr>
            <w:r>
              <w:rPr>
                <w:rFonts w:ascii="Consolas" w:hAnsi="Consolas" w:eastAsia="Consolas"/>
                <w:sz w:val="18"/>
              </w:rPr>
              <w:t xml:space="preserve">        prefix *= nums[i]</w:t>
            </w:r>
          </w:p>
          <w:p>
            <w:pPr>
              <w:spacing w:after="0" w:before="0"/>
            </w:pPr>
            <w:r>
              <w:rPr>
                <w:rFonts w:ascii="Consolas" w:hAnsi="Consolas" w:eastAsia="Consolas"/>
                <w:sz w:val="18"/>
              </w:rPr>
              <w:t xml:space="preserve">    suffix = 1</w:t>
            </w:r>
          </w:p>
          <w:p>
            <w:pPr>
              <w:spacing w:after="0" w:before="0"/>
            </w:pPr>
            <w:r>
              <w:rPr>
                <w:rFonts w:ascii="Consolas" w:hAnsi="Consolas" w:eastAsia="Consolas"/>
                <w:sz w:val="18"/>
              </w:rPr>
              <w:t xml:space="preserve">    for i in range(n - 1, -1, -1):</w:t>
            </w:r>
          </w:p>
          <w:p>
            <w:pPr>
              <w:spacing w:after="0" w:before="0"/>
            </w:pPr>
            <w:r>
              <w:rPr>
                <w:rFonts w:ascii="Consolas" w:hAnsi="Consolas" w:eastAsia="Consolas"/>
                <w:sz w:val="18"/>
              </w:rPr>
              <w:t xml:space="preserve">        out[i] *= suffix</w:t>
            </w:r>
          </w:p>
          <w:p>
            <w:pPr>
              <w:spacing w:after="0" w:before="0"/>
            </w:pPr>
            <w:r>
              <w:rPr>
                <w:rFonts w:ascii="Consolas" w:hAnsi="Consolas" w:eastAsia="Consolas"/>
                <w:sz w:val="18"/>
              </w:rPr>
              <w:t xml:space="preserve">        suffix *= nums[i]</w:t>
            </w:r>
          </w:p>
          <w:p>
            <w:pPr>
              <w:spacing w:after="0" w:before="0"/>
            </w:pPr>
            <w:r>
              <w:rPr>
                <w:rFonts w:ascii="Consolas" w:hAnsi="Consolas" w:eastAsia="Consolas"/>
                <w:sz w:val="18"/>
              </w:rPr>
              <w:t xml:space="preserve">    return out</w:t>
            </w:r>
          </w:p>
        </w:tc>
      </w:tr>
    </w:tbl>
    <w:p>
      <w:pPr>
        <w:spacing w:after="40"/>
      </w:pPr>
    </w:p>
    <w:p>
      <w:pPr>
        <w:spacing w:before="120" w:after="40"/>
      </w:pPr>
      <w:r>
        <w:rPr>
          <w:b/>
          <w:color w:val="1F3A5F"/>
        </w:rPr>
        <w:t>Complexity</w:t>
      </w:r>
    </w:p>
    <w:p>
      <w:pPr>
        <w:spacing w:after="120"/>
      </w:pPr>
      <w:r>
        <w:rPr>
          <w:b w:val="0"/>
        </w:rPr>
        <w:t>Time O(n), Space O(1) extra.</w:t>
      </w:r>
    </w:p>
    <w:p>
      <w:pPr>
        <w:spacing w:before="120" w:after="40"/>
      </w:pPr>
      <w:r>
        <w:rPr>
          <w:b/>
          <w:color w:val="1F3A5F"/>
        </w:rPr>
        <w:t>Edge cases to mention</w:t>
      </w:r>
    </w:p>
    <w:p>
      <w:pPr>
        <w:pStyle w:val="ListBullet"/>
        <w:spacing w:after="40"/>
      </w:pPr>
      <w:r>
        <w:rPr>
          <w:b w:val="0"/>
        </w:rPr>
        <w:t>One zero -&gt; only that position is non-zero.</w:t>
      </w:r>
    </w:p>
    <w:p>
      <w:pPr>
        <w:pStyle w:val="ListBullet"/>
        <w:spacing w:after="40"/>
      </w:pPr>
      <w:r>
        <w:rPr>
          <w:b w:val="0"/>
        </w:rPr>
        <w:t>Two or more zeros -&gt; all zeros.</w:t>
      </w:r>
    </w:p>
    <w:p>
      <w:pPr>
        <w:pStyle w:val="ListBullet"/>
        <w:spacing w:after="40"/>
      </w:pPr>
      <w:r>
        <w:rPr>
          <w:b w:val="0"/>
        </w:rPr>
        <w:t>Negative numbers.</w:t>
      </w:r>
    </w:p>
    <w:p>
      <w:pPr>
        <w:spacing w:before="120" w:after="40"/>
      </w:pPr>
      <w:r>
        <w:rPr>
          <w:b/>
          <w:color w:val="1F3A5F"/>
        </w:rPr>
        <w:t>Likely follow-up questions</w:t>
      </w:r>
    </w:p>
    <w:p>
      <w:pPr>
        <w:pStyle w:val="ListBullet"/>
        <w:spacing w:after="40"/>
      </w:pPr>
      <w:r>
        <w:rPr>
          <w:b w:val="0"/>
        </w:rPr>
        <w:t>Same idea for sums / prefix-sum range queries.</w:t>
      </w:r>
    </w:p>
    <w:p>
      <w:pPr>
        <w:pStyle w:val="ListBullet"/>
        <w:spacing w:after="40"/>
      </w:pPr>
      <w:r>
        <w:rPr>
          <w:b w:val="0"/>
        </w:rPr>
        <w:t>Solve with division and handle zeros explicitly.</w:t>
      </w:r>
    </w:p>
    <w:p>
      <w:pPr>
        <w:pStyle w:val="Heading2"/>
      </w:pPr>
      <w:r>
        <w:t>Q14. Merge Overlapping Intervals</w:t>
      </w:r>
    </w:p>
    <w:p>
      <w:pPr>
        <w:spacing w:after="80"/>
      </w:pPr>
      <w:r>
        <w:rPr>
          <w:b/>
          <w:color w:val="B26A00"/>
        </w:rPr>
        <w:t>Medium</w:t>
      </w:r>
      <w:r>
        <w:rPr>
          <w:color w:val="555555"/>
        </w:rPr>
        <w:t xml:space="preserve">   |   Topic: Sorting / Intervals</w:t>
      </w:r>
    </w:p>
    <w:p>
      <w:pPr>
        <w:spacing w:before="120" w:after="40"/>
      </w:pPr>
      <w:r>
        <w:rPr>
          <w:b/>
          <w:color w:val="1F3A5F"/>
        </w:rPr>
        <w:t>Problem</w:t>
      </w:r>
    </w:p>
    <w:p>
      <w:pPr>
        <w:spacing w:after="120"/>
      </w:pPr>
      <w:r>
        <w:rPr>
          <w:b w:val="0"/>
        </w:rPr>
        <w:t xml:space="preserve">Given a list of intervals </w:t>
      </w:r>
      <w:r>
        <w:rPr>
          <w:rFonts w:ascii="Consolas" w:hAnsi="Consolas"/>
          <w:b w:val="0"/>
          <w:color w:val="8B1A1A"/>
          <w:sz w:val="20"/>
        </w:rPr>
        <w:t>[start, end]</w:t>
      </w:r>
      <w:r>
        <w:rPr>
          <w:b w:val="0"/>
        </w:rPr>
        <w:t>, merge all overlapping intervals and return the non-overlapping result.</w:t>
      </w:r>
    </w:p>
    <w:p>
      <w:pPr>
        <w:spacing w:before="120" w:after="40"/>
      </w:pPr>
      <w:r>
        <w:rPr>
          <w:b/>
          <w:color w:val="1F3A5F"/>
        </w:rPr>
        <w:t>Concept explained</w:t>
      </w:r>
    </w:p>
    <w:p>
      <w:pPr>
        <w:spacing w:after="120"/>
      </w:pPr>
      <w:r>
        <w:rPr>
          <w:b w:val="0"/>
        </w:rPr>
        <w:t>Interval problems become simple once the intervals are SORTED BY START. Then any overlap can only be with the most recently merged interval, so one linear pass with a 'last merged' reference is enough.</w:t>
      </w:r>
    </w:p>
    <w:p>
      <w:pPr>
        <w:spacing w:after="120"/>
      </w:pPr>
      <w:r>
        <w:rPr>
          <w:b w:val="0"/>
        </w:rPr>
        <w:t xml:space="preserve">Overlap test: the new interval's start &lt;= the last merged end. In that case extend the end with </w:t>
      </w:r>
      <w:r>
        <w:rPr>
          <w:rFonts w:ascii="Consolas" w:hAnsi="Consolas"/>
          <w:b w:val="0"/>
          <w:color w:val="8B1A1A"/>
          <w:sz w:val="20"/>
        </w:rPr>
        <w:t>max(...)</w:t>
      </w:r>
      <w:r>
        <w:rPr>
          <w:b w:val="0"/>
        </w:rPr>
        <w:t xml:space="preserve"> (the new interval might be fully contained). Otherwise it starts a new group. The sort dominates the cost.</w:t>
      </w:r>
    </w:p>
    <w:p>
      <w:pPr>
        <w:spacing w:before="120" w:after="40"/>
      </w:pPr>
      <w:r>
        <w:rPr>
          <w:b/>
          <w:color w:val="1F3A5F"/>
        </w:rPr>
        <w:t>Approach</w:t>
      </w:r>
    </w:p>
    <w:p>
      <w:pPr>
        <w:pStyle w:val="ListBullet"/>
        <w:spacing w:after="40"/>
      </w:pPr>
      <w:r>
        <w:rPr>
          <w:b w:val="0"/>
        </w:rPr>
        <w:t>Sort by start (</w:t>
      </w:r>
      <w:r>
        <w:rPr>
          <w:rFonts w:ascii="Consolas" w:hAnsi="Consolas"/>
          <w:b w:val="0"/>
          <w:color w:val="8B1A1A"/>
          <w:sz w:val="20"/>
        </w:rPr>
        <w:t>sorted(intervals)</w:t>
      </w:r>
      <w:r>
        <w:rPr>
          <w:b w:val="0"/>
        </w:rPr>
        <w:t xml:space="preserve"> sorts lists lexicographically).</w:t>
      </w:r>
    </w:p>
    <w:p>
      <w:pPr>
        <w:pStyle w:val="ListBullet"/>
        <w:spacing w:after="40"/>
      </w:pPr>
      <w:r>
        <w:rPr>
          <w:b w:val="0"/>
        </w:rPr>
        <w:t xml:space="preserve">For each (start, end): if </w:t>
      </w:r>
      <w:r>
        <w:rPr>
          <w:rFonts w:ascii="Consolas" w:hAnsi="Consolas"/>
          <w:b w:val="0"/>
          <w:color w:val="8B1A1A"/>
          <w:sz w:val="20"/>
        </w:rPr>
        <w:t>merged</w:t>
      </w:r>
      <w:r>
        <w:rPr>
          <w:b w:val="0"/>
        </w:rPr>
        <w:t xml:space="preserve"> is non-empty and </w:t>
      </w:r>
      <w:r>
        <w:rPr>
          <w:rFonts w:ascii="Consolas" w:hAnsi="Consolas"/>
          <w:b w:val="0"/>
          <w:color w:val="8B1A1A"/>
          <w:sz w:val="20"/>
        </w:rPr>
        <w:t>start &lt;= merged[-1][1]</w:t>
      </w:r>
      <w:r>
        <w:rPr>
          <w:b w:val="0"/>
        </w:rPr>
        <w:t>, extend with max.</w:t>
      </w:r>
    </w:p>
    <w:p>
      <w:pPr>
        <w:pStyle w:val="ListBullet"/>
        <w:spacing w:after="40"/>
      </w:pPr>
      <w:r>
        <w:rPr>
          <w:b w:val="0"/>
        </w:rPr>
        <w:t>Else append a new interval.</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merge_intervals(intervals):</w:t>
            </w:r>
          </w:p>
          <w:p>
            <w:pPr>
              <w:spacing w:after="0" w:before="0"/>
            </w:pPr>
            <w:r>
              <w:rPr>
                <w:rFonts w:ascii="Consolas" w:hAnsi="Consolas" w:eastAsia="Consolas"/>
                <w:sz w:val="18"/>
              </w:rPr>
              <w:t xml:space="preserve">    merged = []</w:t>
            </w:r>
          </w:p>
          <w:p>
            <w:pPr>
              <w:spacing w:after="0" w:before="0"/>
            </w:pPr>
            <w:r>
              <w:rPr>
                <w:rFonts w:ascii="Consolas" w:hAnsi="Consolas" w:eastAsia="Consolas"/>
                <w:sz w:val="18"/>
              </w:rPr>
              <w:t xml:space="preserve">    for start, end in sorted(intervals):</w:t>
            </w:r>
          </w:p>
          <w:p>
            <w:pPr>
              <w:spacing w:after="0" w:before="0"/>
            </w:pPr>
            <w:r>
              <w:rPr>
                <w:rFonts w:ascii="Consolas" w:hAnsi="Consolas" w:eastAsia="Consolas"/>
                <w:sz w:val="18"/>
              </w:rPr>
              <w:t xml:space="preserve">        if merged and start &lt;= merged[-1][1]:</w:t>
            </w:r>
          </w:p>
          <w:p>
            <w:pPr>
              <w:spacing w:after="0" w:before="0"/>
            </w:pPr>
            <w:r>
              <w:rPr>
                <w:rFonts w:ascii="Consolas" w:hAnsi="Consolas" w:eastAsia="Consolas"/>
                <w:sz w:val="18"/>
              </w:rPr>
              <w:t xml:space="preserve">            merged[-1][1] = max(merged[-1][1], end)</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merged.append([start, end])</w:t>
            </w:r>
          </w:p>
          <w:p>
            <w:pPr>
              <w:spacing w:after="0" w:before="0"/>
            </w:pPr>
            <w:r>
              <w:rPr>
                <w:rFonts w:ascii="Consolas" w:hAnsi="Consolas" w:eastAsia="Consolas"/>
                <w:sz w:val="18"/>
              </w:rPr>
              <w:t xml:space="preserve">    return merged</w:t>
            </w:r>
          </w:p>
        </w:tc>
      </w:tr>
    </w:tbl>
    <w:p>
      <w:pPr>
        <w:spacing w:after="40"/>
      </w:pPr>
    </w:p>
    <w:p>
      <w:pPr>
        <w:spacing w:before="120" w:after="40"/>
      </w:pPr>
      <w:r>
        <w:rPr>
          <w:b/>
          <w:color w:val="1F3A5F"/>
        </w:rPr>
        <w:t>Complexity</w:t>
      </w:r>
    </w:p>
    <w:p>
      <w:pPr>
        <w:spacing w:after="120"/>
      </w:pPr>
      <w:r>
        <w:rPr>
          <w:b w:val="0"/>
        </w:rPr>
        <w:t>Time O(n log n), Space O(n).</w:t>
      </w:r>
    </w:p>
    <w:p>
      <w:pPr>
        <w:spacing w:before="120" w:after="40"/>
      </w:pPr>
      <w:r>
        <w:rPr>
          <w:b/>
          <w:color w:val="1F3A5F"/>
        </w:rPr>
        <w:t>Edge cases to mention</w:t>
      </w:r>
    </w:p>
    <w:p>
      <w:pPr>
        <w:pStyle w:val="ListBullet"/>
        <w:spacing w:after="40"/>
      </w:pPr>
      <w:r>
        <w:rPr>
          <w:b w:val="0"/>
        </w:rPr>
        <w:t>Empty input.</w:t>
      </w:r>
    </w:p>
    <w:p>
      <w:pPr>
        <w:pStyle w:val="ListBullet"/>
        <w:spacing w:after="40"/>
      </w:pPr>
      <w:r>
        <w:rPr>
          <w:b w:val="0"/>
        </w:rPr>
        <w:t>Contained interval [1,10] and [2,3] -&gt; need max().</w:t>
      </w:r>
    </w:p>
    <w:p>
      <w:pPr>
        <w:pStyle w:val="ListBullet"/>
        <w:spacing w:after="40"/>
      </w:pPr>
      <w:r>
        <w:rPr>
          <w:b w:val="0"/>
        </w:rPr>
        <w:t>Touching intervals - confirm whether [1,4],[4,5] merge.</w:t>
      </w:r>
    </w:p>
    <w:p>
      <w:pPr>
        <w:spacing w:before="120" w:after="40"/>
      </w:pPr>
      <w:r>
        <w:rPr>
          <w:b/>
          <w:color w:val="1F3A5F"/>
        </w:rPr>
        <w:t>Likely follow-up questions</w:t>
      </w:r>
    </w:p>
    <w:p>
      <w:pPr>
        <w:pStyle w:val="ListBullet"/>
        <w:spacing w:after="40"/>
      </w:pPr>
      <w:r>
        <w:rPr>
          <w:b w:val="0"/>
        </w:rPr>
        <w:t>Insert a new interval into a sorted list.</w:t>
      </w:r>
    </w:p>
    <w:p>
      <w:pPr>
        <w:pStyle w:val="ListBullet"/>
        <w:spacing w:after="40"/>
      </w:pPr>
      <w:r>
        <w:rPr>
          <w:b w:val="0"/>
        </w:rPr>
        <w:t>Minimum meeting rooms (heap or sweep line).</w:t>
      </w:r>
    </w:p>
    <w:p>
      <w:pPr>
        <w:pStyle w:val="ListBullet"/>
        <w:spacing w:after="40"/>
      </w:pPr>
      <w:r>
        <w:rPr>
          <w:b w:val="0"/>
        </w:rPr>
        <w:t>Non-overlapping intervals - minimum removals.</w:t>
      </w:r>
    </w:p>
    <w:p>
      <w:pPr>
        <w:pStyle w:val="Heading2"/>
      </w:pPr>
      <w:r>
        <w:t>Q15. Binary Tree Level Order Traversal</w:t>
      </w:r>
    </w:p>
    <w:p>
      <w:pPr>
        <w:spacing w:after="80"/>
      </w:pPr>
      <w:r>
        <w:rPr>
          <w:b/>
          <w:color w:val="B26A00"/>
        </w:rPr>
        <w:t>Medium</w:t>
      </w:r>
      <w:r>
        <w:rPr>
          <w:color w:val="555555"/>
        </w:rPr>
        <w:t xml:space="preserve">   |   Topic: Trees / BFS</w:t>
      </w:r>
    </w:p>
    <w:p>
      <w:pPr>
        <w:spacing w:before="120" w:after="40"/>
      </w:pPr>
      <w:r>
        <w:rPr>
          <w:b/>
          <w:color w:val="1F3A5F"/>
        </w:rPr>
        <w:t>Problem</w:t>
      </w:r>
    </w:p>
    <w:p>
      <w:pPr>
        <w:spacing w:after="120"/>
      </w:pPr>
      <w:r>
        <w:rPr>
          <w:b w:val="0"/>
        </w:rPr>
        <w:t>Given the root of a binary tree, return its node values level by level, left to right, as a list of lists.</w:t>
      </w:r>
    </w:p>
    <w:p>
      <w:pPr>
        <w:spacing w:before="120" w:after="40"/>
      </w:pPr>
      <w:r>
        <w:rPr>
          <w:b/>
          <w:color w:val="1F3A5F"/>
        </w:rPr>
        <w:t>Concept explained</w:t>
      </w:r>
    </w:p>
    <w:p>
      <w:pPr>
        <w:spacing w:after="120"/>
      </w:pPr>
      <w:r>
        <w:rPr>
          <w:b w:val="0"/>
        </w:rPr>
        <w:t>Breadth-first search (BFS) explores a graph/tree layer by layer using a QUEUE. Depth-first search (DFS) uses a stack or recursion. Choose BFS whenever the question is about levels, shortest path in an unweighted graph, or 'minimum steps'.</w:t>
      </w:r>
    </w:p>
    <w:p>
      <w:pPr>
        <w:spacing w:after="120"/>
      </w:pPr>
      <w:r>
        <w:rPr>
          <w:b w:val="0"/>
        </w:rPr>
        <w:t xml:space="preserve">The trick for level grouping is to take </w:t>
      </w:r>
      <w:r>
        <w:rPr>
          <w:rFonts w:ascii="Consolas" w:hAnsi="Consolas"/>
          <w:b w:val="0"/>
          <w:color w:val="8B1A1A"/>
          <w:sz w:val="20"/>
        </w:rPr>
        <w:t>len(queue)</w:t>
      </w:r>
      <w:r>
        <w:rPr>
          <w:b w:val="0"/>
        </w:rPr>
        <w:t xml:space="preserve"> at the start of each round: exactly that many nodes belong to the current level. Always use </w:t>
      </w:r>
      <w:r>
        <w:rPr>
          <w:rFonts w:ascii="Consolas" w:hAnsi="Consolas"/>
          <w:b w:val="0"/>
          <w:color w:val="8B1A1A"/>
          <w:sz w:val="20"/>
        </w:rPr>
        <w:t>collections.deque</w:t>
      </w:r>
      <w:r>
        <w:rPr>
          <w:b w:val="0"/>
        </w:rPr>
        <w:t xml:space="preserve"> - </w:t>
      </w:r>
      <w:r>
        <w:rPr>
          <w:rFonts w:ascii="Consolas" w:hAnsi="Consolas"/>
          <w:b w:val="0"/>
          <w:color w:val="8B1A1A"/>
          <w:sz w:val="20"/>
        </w:rPr>
        <w:t>list.pop(0)</w:t>
      </w:r>
      <w:r>
        <w:rPr>
          <w:b w:val="0"/>
        </w:rPr>
        <w:t xml:space="preserve"> is O(n) and turns the algorithm into O(n^2).</w:t>
      </w:r>
    </w:p>
    <w:p>
      <w:pPr>
        <w:spacing w:before="120" w:after="40"/>
      </w:pPr>
      <w:r>
        <w:rPr>
          <w:b/>
          <w:color w:val="1F3A5F"/>
        </w:rPr>
        <w:t>Approach</w:t>
      </w:r>
    </w:p>
    <w:p>
      <w:pPr>
        <w:pStyle w:val="ListBullet"/>
        <w:spacing w:after="40"/>
      </w:pPr>
      <w:r>
        <w:rPr>
          <w:b w:val="0"/>
        </w:rPr>
        <w:t>Return [] for an empty tree.</w:t>
      </w:r>
    </w:p>
    <w:p>
      <w:pPr>
        <w:pStyle w:val="ListBullet"/>
        <w:spacing w:after="40"/>
      </w:pPr>
      <w:r>
        <w:rPr>
          <w:b w:val="0"/>
        </w:rPr>
        <w:t>Start the queue with the root.</w:t>
      </w:r>
    </w:p>
    <w:p>
      <w:pPr>
        <w:pStyle w:val="ListBullet"/>
        <w:spacing w:after="40"/>
      </w:pPr>
      <w:r>
        <w:rPr>
          <w:b w:val="0"/>
        </w:rPr>
        <w:t xml:space="preserve">While the queue is non-empty: process </w:t>
      </w:r>
      <w:r>
        <w:rPr>
          <w:rFonts w:ascii="Consolas" w:hAnsi="Consolas"/>
          <w:b w:val="0"/>
          <w:color w:val="8B1A1A"/>
          <w:sz w:val="20"/>
        </w:rPr>
        <w:t>len(queue)</w:t>
      </w:r>
      <w:r>
        <w:rPr>
          <w:b w:val="0"/>
        </w:rPr>
        <w:t xml:space="preserve"> nodes, collecting values and enqueuing children.</w:t>
      </w:r>
    </w:p>
    <w:p>
      <w:pPr>
        <w:pStyle w:val="ListBullet"/>
        <w:spacing w:after="40"/>
      </w:pPr>
      <w:r>
        <w:rPr>
          <w:b w:val="0"/>
        </w:rPr>
        <w:t>Append each level's list to the result.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class TreeNode:</w:t>
            </w:r>
          </w:p>
          <w:p>
            <w:pPr>
              <w:spacing w:after="0" w:before="0"/>
            </w:pPr>
            <w:r>
              <w:rPr>
                <w:rFonts w:ascii="Consolas" w:hAnsi="Consolas" w:eastAsia="Consolas"/>
                <w:sz w:val="18"/>
              </w:rPr>
              <w:t xml:space="preserve">    def __init__(self, val=0, left=None, right=None):</w:t>
            </w:r>
          </w:p>
          <w:p>
            <w:pPr>
              <w:spacing w:after="0" w:before="0"/>
            </w:pPr>
            <w:r>
              <w:rPr>
                <w:rFonts w:ascii="Consolas" w:hAnsi="Consolas" w:eastAsia="Consolas"/>
                <w:sz w:val="18"/>
              </w:rPr>
              <w:t xml:space="preserve">        self.val = val</w:t>
            </w:r>
          </w:p>
          <w:p>
            <w:pPr>
              <w:spacing w:after="0" w:before="0"/>
            </w:pPr>
            <w:r>
              <w:rPr>
                <w:rFonts w:ascii="Consolas" w:hAnsi="Consolas" w:eastAsia="Consolas"/>
                <w:sz w:val="18"/>
              </w:rPr>
              <w:t xml:space="preserve">        self.left = left</w:t>
            </w:r>
          </w:p>
          <w:p>
            <w:pPr>
              <w:spacing w:after="0" w:before="0"/>
            </w:pPr>
            <w:r>
              <w:rPr>
                <w:rFonts w:ascii="Consolas" w:hAnsi="Consolas" w:eastAsia="Consolas"/>
                <w:sz w:val="18"/>
              </w:rPr>
              <w:t xml:space="preserve">        self.right = right</w:t>
            </w:r>
          </w:p>
          <w:p>
            <w:pPr>
              <w:spacing w:after="0" w:before="0"/>
            </w:pPr>
            <w:r>
              <w:rPr>
                <w:rFonts w:ascii="Consolas" w:hAnsi="Consolas" w:eastAsia="Consolas"/>
                <w:sz w:val="18"/>
              </w:rPr>
              <w:t xml:space="preserve"> </w:t>
            </w:r>
          </w:p>
          <w:p>
            <w:pPr>
              <w:spacing w:after="0" w:before="0"/>
            </w:pPr>
            <w:r>
              <w:rPr>
                <w:rFonts w:ascii="Consolas" w:hAnsi="Consolas" w:eastAsia="Consolas"/>
                <w:sz w:val="18"/>
              </w:rPr>
              <w:t>def level_order(root):</w:t>
            </w:r>
          </w:p>
          <w:p>
            <w:pPr>
              <w:spacing w:after="0" w:before="0"/>
            </w:pPr>
            <w:r>
              <w:rPr>
                <w:rFonts w:ascii="Consolas" w:hAnsi="Consolas" w:eastAsia="Consolas"/>
                <w:sz w:val="18"/>
              </w:rPr>
              <w:t xml:space="preserve">    if not root:</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levels, queue = [], deque([root])</w:t>
            </w:r>
          </w:p>
          <w:p>
            <w:pPr>
              <w:spacing w:after="0" w:before="0"/>
            </w:pPr>
            <w:r>
              <w:rPr>
                <w:rFonts w:ascii="Consolas" w:hAnsi="Consolas" w:eastAsia="Consolas"/>
                <w:sz w:val="18"/>
              </w:rPr>
              <w:t xml:space="preserve">    while queue:</w:t>
            </w:r>
          </w:p>
          <w:p>
            <w:pPr>
              <w:spacing w:after="0" w:before="0"/>
            </w:pPr>
            <w:r>
              <w:rPr>
                <w:rFonts w:ascii="Consolas" w:hAnsi="Consolas" w:eastAsia="Consolas"/>
                <w:sz w:val="18"/>
              </w:rPr>
              <w:t xml:space="preserve">        level = []</w:t>
            </w:r>
          </w:p>
          <w:p>
            <w:pPr>
              <w:spacing w:after="0" w:before="0"/>
            </w:pPr>
            <w:r>
              <w:rPr>
                <w:rFonts w:ascii="Consolas" w:hAnsi="Consolas" w:eastAsia="Consolas"/>
                <w:sz w:val="18"/>
              </w:rPr>
              <w:t xml:space="preserve">        for _ in range(len(queue)):  # exactly one level</w:t>
            </w:r>
          </w:p>
          <w:p>
            <w:pPr>
              <w:spacing w:after="0" w:before="0"/>
            </w:pPr>
            <w:r>
              <w:rPr>
                <w:rFonts w:ascii="Consolas" w:hAnsi="Consolas" w:eastAsia="Consolas"/>
                <w:sz w:val="18"/>
              </w:rPr>
              <w:t xml:space="preserve">            node = queue.popleft()</w:t>
            </w:r>
          </w:p>
          <w:p>
            <w:pPr>
              <w:spacing w:after="0" w:before="0"/>
            </w:pPr>
            <w:r>
              <w:rPr>
                <w:rFonts w:ascii="Consolas" w:hAnsi="Consolas" w:eastAsia="Consolas"/>
                <w:sz w:val="18"/>
              </w:rPr>
              <w:t xml:space="preserve">            level.append(node.val)</w:t>
            </w:r>
          </w:p>
          <w:p>
            <w:pPr>
              <w:spacing w:after="0" w:before="0"/>
            </w:pPr>
            <w:r>
              <w:rPr>
                <w:rFonts w:ascii="Consolas" w:hAnsi="Consolas" w:eastAsia="Consolas"/>
                <w:sz w:val="18"/>
              </w:rPr>
              <w:t xml:space="preserve">            if node.left:</w:t>
            </w:r>
          </w:p>
          <w:p>
            <w:pPr>
              <w:spacing w:after="0" w:before="0"/>
            </w:pPr>
            <w:r>
              <w:rPr>
                <w:rFonts w:ascii="Consolas" w:hAnsi="Consolas" w:eastAsia="Consolas"/>
                <w:sz w:val="18"/>
              </w:rPr>
              <w:t xml:space="preserve">                queue.append(node.left)</w:t>
            </w:r>
          </w:p>
          <w:p>
            <w:pPr>
              <w:spacing w:after="0" w:before="0"/>
            </w:pPr>
            <w:r>
              <w:rPr>
                <w:rFonts w:ascii="Consolas" w:hAnsi="Consolas" w:eastAsia="Consolas"/>
                <w:sz w:val="18"/>
              </w:rPr>
              <w:t xml:space="preserve">            if node.right:</w:t>
            </w:r>
          </w:p>
          <w:p>
            <w:pPr>
              <w:spacing w:after="0" w:before="0"/>
            </w:pPr>
            <w:r>
              <w:rPr>
                <w:rFonts w:ascii="Consolas" w:hAnsi="Consolas" w:eastAsia="Consolas"/>
                <w:sz w:val="18"/>
              </w:rPr>
              <w:t xml:space="preserve">                queue.append(node.right)</w:t>
            </w:r>
          </w:p>
          <w:p>
            <w:pPr>
              <w:spacing w:after="0" w:before="0"/>
            </w:pPr>
            <w:r>
              <w:rPr>
                <w:rFonts w:ascii="Consolas" w:hAnsi="Consolas" w:eastAsia="Consolas"/>
                <w:sz w:val="18"/>
              </w:rPr>
              <w:t xml:space="preserve">        levels.append(level)</w:t>
            </w:r>
          </w:p>
          <w:p>
            <w:pPr>
              <w:spacing w:after="0" w:before="0"/>
            </w:pPr>
            <w:r>
              <w:rPr>
                <w:rFonts w:ascii="Consolas" w:hAnsi="Consolas" w:eastAsia="Consolas"/>
                <w:sz w:val="18"/>
              </w:rPr>
              <w:t xml:space="preserve">    return levels</w:t>
            </w:r>
          </w:p>
        </w:tc>
      </w:tr>
    </w:tbl>
    <w:p>
      <w:pPr>
        <w:spacing w:after="40"/>
      </w:pPr>
    </w:p>
    <w:p>
      <w:pPr>
        <w:spacing w:before="120" w:after="40"/>
      </w:pPr>
      <w:r>
        <w:rPr>
          <w:b/>
          <w:color w:val="1F3A5F"/>
        </w:rPr>
        <w:t>Complexity</w:t>
      </w:r>
    </w:p>
    <w:p>
      <w:pPr>
        <w:spacing w:after="120"/>
      </w:pPr>
      <w:r>
        <w:rPr>
          <w:b w:val="0"/>
        </w:rPr>
        <w:t>Time O(n), Space O(w) where w is the maximum tree width.</w:t>
      </w:r>
    </w:p>
    <w:p>
      <w:pPr>
        <w:spacing w:before="120" w:after="40"/>
      </w:pPr>
      <w:r>
        <w:rPr>
          <w:b/>
          <w:color w:val="1F3A5F"/>
        </w:rPr>
        <w:t>Edge cases to mention</w:t>
      </w:r>
    </w:p>
    <w:p>
      <w:pPr>
        <w:pStyle w:val="ListBullet"/>
        <w:spacing w:after="40"/>
      </w:pPr>
      <w:r>
        <w:rPr>
          <w:b w:val="0"/>
        </w:rPr>
        <w:t>Empty tree.</w:t>
      </w:r>
    </w:p>
    <w:p>
      <w:pPr>
        <w:pStyle w:val="ListBullet"/>
        <w:spacing w:after="40"/>
      </w:pPr>
      <w:r>
        <w:rPr>
          <w:b w:val="0"/>
        </w:rPr>
        <w:t>Skewed tree (like a linked list).</w:t>
      </w:r>
    </w:p>
    <w:p>
      <w:pPr>
        <w:pStyle w:val="ListBullet"/>
        <w:spacing w:after="40"/>
      </w:pPr>
      <w:r>
        <w:rPr>
          <w:b w:val="0"/>
        </w:rPr>
        <w:t>Single node.</w:t>
      </w:r>
    </w:p>
    <w:p>
      <w:pPr>
        <w:spacing w:before="120" w:after="40"/>
      </w:pPr>
      <w:r>
        <w:rPr>
          <w:b/>
          <w:color w:val="1F3A5F"/>
        </w:rPr>
        <w:t>Likely follow-up questions</w:t>
      </w:r>
    </w:p>
    <w:p>
      <w:pPr>
        <w:pStyle w:val="ListBullet"/>
        <w:spacing w:after="40"/>
      </w:pPr>
      <w:r>
        <w:rPr>
          <w:b w:val="0"/>
        </w:rPr>
        <w:t>Zig-zag level order.</w:t>
      </w:r>
    </w:p>
    <w:p>
      <w:pPr>
        <w:pStyle w:val="ListBullet"/>
        <w:spacing w:after="40"/>
      </w:pPr>
      <w:r>
        <w:rPr>
          <w:b w:val="0"/>
        </w:rPr>
        <w:t>Right-side view of the tree.</w:t>
      </w:r>
    </w:p>
    <w:p>
      <w:pPr>
        <w:pStyle w:val="ListBullet"/>
        <w:spacing w:after="40"/>
      </w:pPr>
      <w:r>
        <w:rPr>
          <w:b w:val="0"/>
        </w:rPr>
        <w:t>Maximum depth, diameter, lowest common ancestor (DFS).</w:t>
      </w:r>
    </w:p>
    <w:p>
      <w:pPr>
        <w:pStyle w:val="Heading2"/>
      </w:pPr>
      <w:r>
        <w:t>Q16. Number of Islands</w:t>
      </w:r>
    </w:p>
    <w:p>
      <w:pPr>
        <w:spacing w:after="80"/>
      </w:pPr>
      <w:r>
        <w:rPr>
          <w:b/>
          <w:color w:val="B26A00"/>
        </w:rPr>
        <w:t>Medium</w:t>
      </w:r>
      <w:r>
        <w:rPr>
          <w:color w:val="555555"/>
        </w:rPr>
        <w:t xml:space="preserve">   |   Topic: Graphs / Grid DFS</w:t>
      </w:r>
    </w:p>
    <w:p>
      <w:pPr>
        <w:spacing w:before="120" w:after="40"/>
      </w:pPr>
      <w:r>
        <w:rPr>
          <w:b/>
          <w:color w:val="1F3A5F"/>
        </w:rPr>
        <w:t>Problem</w:t>
      </w:r>
    </w:p>
    <w:p>
      <w:pPr>
        <w:spacing w:after="120"/>
      </w:pPr>
      <w:r>
        <w:rPr>
          <w:b w:val="0"/>
        </w:rPr>
        <w:t>Given a 2-D grid of '1' (land) and '0' (water), count the islands. An island is a group of land cells connected horizontally or vertically.</w:t>
      </w:r>
    </w:p>
    <w:p>
      <w:pPr>
        <w:spacing w:before="120" w:after="40"/>
      </w:pPr>
      <w:r>
        <w:rPr>
          <w:b/>
          <w:color w:val="1F3A5F"/>
        </w:rPr>
        <w:t>Concept explained</w:t>
      </w:r>
    </w:p>
    <w:p>
      <w:pPr>
        <w:spacing w:after="120"/>
      </w:pPr>
      <w:r>
        <w:rPr>
          <w:b w:val="0"/>
        </w:rPr>
        <w:t>A grid is an implicit graph: each cell is a node with up to 4 neighbours. Counting 'connected components' is done by scanning every cell; whenever we meet unvisited land we increment the counter and FLOOD-FILL the entire island so it is never counted again.</w:t>
      </w:r>
    </w:p>
    <w:p>
      <w:pPr>
        <w:spacing w:after="120"/>
      </w:pPr>
      <w:r>
        <w:rPr>
          <w:b w:val="0"/>
        </w:rPr>
        <w:t>Flood fill can be recursive DFS, iterative DFS (stack) or BFS (queue). Recursive DFS may hit Python's recursion limit on a 1000x1000 grid, so an explicit stack is the production-safe choice. Marking visited cells in place avoids a separate visited set, but copy the grid first if the caller's data must stay intact.</w:t>
      </w:r>
    </w:p>
    <w:p>
      <w:pPr>
        <w:spacing w:before="120" w:after="40"/>
      </w:pPr>
      <w:r>
        <w:rPr>
          <w:b/>
          <w:color w:val="1F3A5F"/>
        </w:rPr>
        <w:t>Approach</w:t>
      </w:r>
    </w:p>
    <w:p>
      <w:pPr>
        <w:pStyle w:val="ListBullet"/>
        <w:spacing w:after="40"/>
      </w:pPr>
      <w:r>
        <w:rPr>
          <w:b w:val="0"/>
        </w:rPr>
        <w:t>Copy the grid into lists of characters.</w:t>
      </w:r>
    </w:p>
    <w:p>
      <w:pPr>
        <w:pStyle w:val="ListBullet"/>
        <w:spacing w:after="40"/>
      </w:pPr>
      <w:r>
        <w:rPr>
          <w:b w:val="0"/>
        </w:rPr>
        <w:t xml:space="preserve">Scan each cell; on '1' increment </w:t>
      </w:r>
      <w:r>
        <w:rPr>
          <w:rFonts w:ascii="Consolas" w:hAnsi="Consolas"/>
          <w:b w:val="0"/>
          <w:color w:val="8B1A1A"/>
          <w:sz w:val="20"/>
        </w:rPr>
        <w:t>count</w:t>
      </w:r>
      <w:r>
        <w:rPr>
          <w:b w:val="0"/>
        </w:rPr>
        <w:t>.</w:t>
      </w:r>
    </w:p>
    <w:p>
      <w:pPr>
        <w:pStyle w:val="ListBullet"/>
        <w:spacing w:after="40"/>
      </w:pPr>
      <w:r>
        <w:rPr>
          <w:b w:val="0"/>
        </w:rPr>
        <w:t>Push the cell on a stack and mark it '0'.</w:t>
      </w:r>
    </w:p>
    <w:p>
      <w:pPr>
        <w:pStyle w:val="ListBullet"/>
        <w:spacing w:after="40"/>
      </w:pPr>
      <w:r>
        <w:rPr>
          <w:b w:val="0"/>
        </w:rPr>
        <w:t>Pop cells, pushing every in-bounds land neighbour (marking it '0' immediately).</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num_islands(grid):</w:t>
            </w:r>
          </w:p>
          <w:p>
            <w:pPr>
              <w:spacing w:after="0" w:before="0"/>
            </w:pPr>
            <w:r>
              <w:rPr>
                <w:rFonts w:ascii="Consolas" w:hAnsi="Consolas" w:eastAsia="Consolas"/>
                <w:sz w:val="18"/>
              </w:rPr>
              <w:t xml:space="preserve">    grid = [list(row) for row in grid]  # do not mutate caller's data</w:t>
            </w:r>
          </w:p>
          <w:p>
            <w:pPr>
              <w:spacing w:after="0" w:before="0"/>
            </w:pPr>
            <w:r>
              <w:rPr>
                <w:rFonts w:ascii="Consolas" w:hAnsi="Consolas" w:eastAsia="Consolas"/>
                <w:sz w:val="18"/>
              </w:rPr>
              <w:t xml:space="preserve">    rows, cols = len(grid), len(grid[0]) if grid else 0</w:t>
            </w:r>
          </w:p>
          <w:p>
            <w:pPr>
              <w:spacing w:after="0" w:before="0"/>
            </w:pPr>
            <w:r>
              <w:rPr>
                <w:rFonts w:ascii="Consolas" w:hAnsi="Consolas" w:eastAsia="Consolas"/>
                <w:sz w:val="18"/>
              </w:rPr>
              <w:t xml:space="preserve">    count = 0</w:t>
            </w:r>
          </w:p>
          <w:p>
            <w:pPr>
              <w:spacing w:after="0" w:before="0"/>
            </w:pPr>
            <w:r>
              <w:rPr>
                <w:rFonts w:ascii="Consolas" w:hAnsi="Consolas" w:eastAsia="Consolas"/>
                <w:sz w:val="18"/>
              </w:rPr>
              <w:t xml:space="preserve">    for r in range(rows):</w:t>
            </w:r>
          </w:p>
          <w:p>
            <w:pPr>
              <w:spacing w:after="0" w:before="0"/>
            </w:pPr>
            <w:r>
              <w:rPr>
                <w:rFonts w:ascii="Consolas" w:hAnsi="Consolas" w:eastAsia="Consolas"/>
                <w:sz w:val="18"/>
              </w:rPr>
              <w:t xml:space="preserve">        for c in range(cols):</w:t>
            </w:r>
          </w:p>
          <w:p>
            <w:pPr>
              <w:spacing w:after="0" w:before="0"/>
            </w:pPr>
            <w:r>
              <w:rPr>
                <w:rFonts w:ascii="Consolas" w:hAnsi="Consolas" w:eastAsia="Consolas"/>
                <w:sz w:val="18"/>
              </w:rPr>
              <w:t xml:space="preserve">            if grid[r][c] != '1':</w:t>
            </w:r>
          </w:p>
          <w:p>
            <w:pPr>
              <w:spacing w:after="0" w:before="0"/>
            </w:pPr>
            <w:r>
              <w:rPr>
                <w:rFonts w:ascii="Consolas" w:hAnsi="Consolas" w:eastAsia="Consolas"/>
                <w:sz w:val="18"/>
              </w:rPr>
              <w:t xml:space="preserve">                continue</w:t>
            </w:r>
          </w:p>
          <w:p>
            <w:pPr>
              <w:spacing w:after="0" w:before="0"/>
            </w:pPr>
            <w:r>
              <w:rPr>
                <w:rFonts w:ascii="Consolas" w:hAnsi="Consolas" w:eastAsia="Consolas"/>
                <w:sz w:val="18"/>
              </w:rPr>
              <w:t xml:space="preserve">            count += 1</w:t>
            </w:r>
          </w:p>
          <w:p>
            <w:pPr>
              <w:spacing w:after="0" w:before="0"/>
            </w:pPr>
            <w:r>
              <w:rPr>
                <w:rFonts w:ascii="Consolas" w:hAnsi="Consolas" w:eastAsia="Consolas"/>
                <w:sz w:val="18"/>
              </w:rPr>
              <w:t xml:space="preserve">            stack = [(r, c)]</w:t>
            </w:r>
          </w:p>
          <w:p>
            <w:pPr>
              <w:spacing w:after="0" w:before="0"/>
            </w:pPr>
            <w:r>
              <w:rPr>
                <w:rFonts w:ascii="Consolas" w:hAnsi="Consolas" w:eastAsia="Consolas"/>
                <w:sz w:val="18"/>
              </w:rPr>
              <w:t xml:space="preserve">            grid[r][c] = '0'</w:t>
            </w:r>
          </w:p>
          <w:p>
            <w:pPr>
              <w:spacing w:after="0" w:before="0"/>
            </w:pPr>
            <w:r>
              <w:rPr>
                <w:rFonts w:ascii="Consolas" w:hAnsi="Consolas" w:eastAsia="Consolas"/>
                <w:sz w:val="18"/>
              </w:rPr>
              <w:t xml:space="preserve">            while stack:</w:t>
            </w:r>
          </w:p>
          <w:p>
            <w:pPr>
              <w:spacing w:after="0" w:before="0"/>
            </w:pPr>
            <w:r>
              <w:rPr>
                <w:rFonts w:ascii="Consolas" w:hAnsi="Consolas" w:eastAsia="Consolas"/>
                <w:sz w:val="18"/>
              </w:rPr>
              <w:t xml:space="preserve">                x, y = stack.pop()</w:t>
            </w:r>
          </w:p>
          <w:p>
            <w:pPr>
              <w:spacing w:after="0" w:before="0"/>
            </w:pPr>
            <w:r>
              <w:rPr>
                <w:rFonts w:ascii="Consolas" w:hAnsi="Consolas" w:eastAsia="Consolas"/>
                <w:sz w:val="18"/>
              </w:rPr>
              <w:t xml:space="preserve">                for nx, ny in ((x + 1, y), (x - 1, y), (x, y + 1), (x, y - 1)):</w:t>
            </w:r>
          </w:p>
          <w:p>
            <w:pPr>
              <w:spacing w:after="0" w:before="0"/>
            </w:pPr>
            <w:r>
              <w:rPr>
                <w:rFonts w:ascii="Consolas" w:hAnsi="Consolas" w:eastAsia="Consolas"/>
                <w:sz w:val="18"/>
              </w:rPr>
              <w:t xml:space="preserve">                    if 0 &lt;= nx &lt; rows and 0 &lt;= ny &lt; cols and grid[nx][ny] == '1':</w:t>
            </w:r>
          </w:p>
          <w:p>
            <w:pPr>
              <w:spacing w:after="0" w:before="0"/>
            </w:pPr>
            <w:r>
              <w:rPr>
                <w:rFonts w:ascii="Consolas" w:hAnsi="Consolas" w:eastAsia="Consolas"/>
                <w:sz w:val="18"/>
              </w:rPr>
              <w:t xml:space="preserve">                        grid[nx][ny] = '0'</w:t>
            </w:r>
          </w:p>
          <w:p>
            <w:pPr>
              <w:spacing w:after="0" w:before="0"/>
            </w:pPr>
            <w:r>
              <w:rPr>
                <w:rFonts w:ascii="Consolas" w:hAnsi="Consolas" w:eastAsia="Consolas"/>
                <w:sz w:val="18"/>
              </w:rPr>
              <w:t xml:space="preserve">                        stack.append((nx, ny))</w:t>
            </w:r>
          </w:p>
          <w:p>
            <w:pPr>
              <w:spacing w:after="0" w:before="0"/>
            </w:pPr>
            <w:r>
              <w:rPr>
                <w:rFonts w:ascii="Consolas" w:hAnsi="Consolas" w:eastAsia="Consolas"/>
                <w:sz w:val="18"/>
              </w:rPr>
              <w:t xml:space="preserve">    return count</w:t>
            </w:r>
          </w:p>
        </w:tc>
      </w:tr>
    </w:tbl>
    <w:p>
      <w:pPr>
        <w:spacing w:after="40"/>
      </w:pPr>
    </w:p>
    <w:p>
      <w:pPr>
        <w:spacing w:before="120" w:after="40"/>
      </w:pPr>
      <w:r>
        <w:rPr>
          <w:b/>
          <w:color w:val="1F3A5F"/>
        </w:rPr>
        <w:t>Complexity</w:t>
      </w:r>
    </w:p>
    <w:p>
      <w:pPr>
        <w:spacing w:after="120"/>
      </w:pPr>
      <w:r>
        <w:rPr>
          <w:b w:val="0"/>
        </w:rPr>
        <w:t>Time O(R x C), Space O(R x C) worst case for the stack.</w:t>
      </w:r>
    </w:p>
    <w:p>
      <w:pPr>
        <w:spacing w:before="120" w:after="40"/>
      </w:pPr>
      <w:r>
        <w:rPr>
          <w:b/>
          <w:color w:val="1F3A5F"/>
        </w:rPr>
        <w:t>Edge cases to mention</w:t>
      </w:r>
    </w:p>
    <w:p>
      <w:pPr>
        <w:pStyle w:val="ListBullet"/>
        <w:spacing w:after="40"/>
      </w:pPr>
      <w:r>
        <w:rPr>
          <w:b w:val="0"/>
        </w:rPr>
        <w:t>Empty grid.</w:t>
      </w:r>
    </w:p>
    <w:p>
      <w:pPr>
        <w:pStyle w:val="ListBullet"/>
        <w:spacing w:after="40"/>
      </w:pPr>
      <w:r>
        <w:rPr>
          <w:b w:val="0"/>
        </w:rPr>
        <w:t>All water / all land.</w:t>
      </w:r>
    </w:p>
    <w:p>
      <w:pPr>
        <w:pStyle w:val="ListBullet"/>
        <w:spacing w:after="40"/>
      </w:pPr>
      <w:r>
        <w:rPr>
          <w:b w:val="0"/>
        </w:rPr>
        <w:t>Diagonals do NOT connect (clarify).</w:t>
      </w:r>
    </w:p>
    <w:p>
      <w:pPr>
        <w:spacing w:before="120" w:after="40"/>
      </w:pPr>
      <w:r>
        <w:rPr>
          <w:b/>
          <w:color w:val="1F3A5F"/>
        </w:rPr>
        <w:t>Likely follow-up questions</w:t>
      </w:r>
    </w:p>
    <w:p>
      <w:pPr>
        <w:pStyle w:val="ListBullet"/>
        <w:spacing w:after="40"/>
      </w:pPr>
      <w:r>
        <w:rPr>
          <w:b w:val="0"/>
        </w:rPr>
        <w:t>Maximum area of an island.</w:t>
      </w:r>
    </w:p>
    <w:p>
      <w:pPr>
        <w:pStyle w:val="ListBullet"/>
        <w:spacing w:after="40"/>
      </w:pPr>
      <w:r>
        <w:rPr>
          <w:b w:val="0"/>
        </w:rPr>
        <w:t>Union-Find solution for a dynamic stream of land additions.</w:t>
      </w:r>
    </w:p>
    <w:p>
      <w:pPr>
        <w:pStyle w:val="ListBullet"/>
        <w:spacing w:after="40"/>
      </w:pPr>
      <w:r>
        <w:rPr>
          <w:b w:val="0"/>
        </w:rPr>
        <w:t>Surrounded regions / rotting oranges (multi-source BFS).</w:t>
      </w:r>
    </w:p>
    <w:p>
      <w:pPr>
        <w:pStyle w:val="Heading2"/>
      </w:pPr>
      <w:r>
        <w:t>Q17. House Robber</w:t>
      </w:r>
    </w:p>
    <w:p>
      <w:pPr>
        <w:spacing w:after="80"/>
      </w:pPr>
      <w:r>
        <w:rPr>
          <w:b/>
          <w:color w:val="B26A00"/>
        </w:rPr>
        <w:t>Medium</w:t>
      </w:r>
      <w:r>
        <w:rPr>
          <w:color w:val="555555"/>
        </w:rPr>
        <w:t xml:space="preserve">   |   Topic: Dynamic Programming (1-D)</w:t>
      </w:r>
    </w:p>
    <w:p>
      <w:pPr>
        <w:spacing w:before="120" w:after="40"/>
      </w:pPr>
      <w:r>
        <w:rPr>
          <w:b/>
          <w:color w:val="1F3A5F"/>
        </w:rPr>
        <w:t>Problem</w:t>
      </w:r>
    </w:p>
    <w:p>
      <w:pPr>
        <w:spacing w:after="120"/>
      </w:pPr>
      <w:r>
        <w:rPr>
          <w:b w:val="0"/>
        </w:rPr>
        <w:t xml:space="preserve">Each house holds some money, but you cannot rob two adjacent houses. Given </w:t>
      </w:r>
      <w:r>
        <w:rPr>
          <w:rFonts w:ascii="Consolas" w:hAnsi="Consolas"/>
          <w:b w:val="0"/>
          <w:color w:val="8B1A1A"/>
          <w:sz w:val="20"/>
        </w:rPr>
        <w:t>nums</w:t>
      </w:r>
      <w:r>
        <w:rPr>
          <w:b w:val="0"/>
        </w:rPr>
        <w:t xml:space="preserve"> (money per house in a row), return the maximum you can rob.</w:t>
      </w:r>
    </w:p>
    <w:p>
      <w:pPr>
        <w:spacing w:before="120" w:after="40"/>
      </w:pPr>
      <w:r>
        <w:rPr>
          <w:b/>
          <w:color w:val="1F3A5F"/>
        </w:rPr>
        <w:t>Concept explained</w:t>
      </w:r>
    </w:p>
    <w:p>
      <w:pPr>
        <w:spacing w:after="120"/>
      </w:pPr>
      <w:r>
        <w:rPr>
          <w:b w:val="0"/>
        </w:rPr>
        <w:t xml:space="preserve">Dynamic programming = break the problem into overlapping sub-problems, define a STATE, write a RECURRENCE and avoid recomputation. Here state i = best total using the first i houses. Recurrence: </w:t>
      </w:r>
      <w:r>
        <w:rPr>
          <w:rFonts w:ascii="Consolas" w:hAnsi="Consolas"/>
          <w:b w:val="0"/>
          <w:color w:val="8B1A1A"/>
          <w:sz w:val="20"/>
        </w:rPr>
        <w:t>dp[i] = max(dp[i-1], dp[i-2] + nums[i])</w:t>
      </w:r>
      <w:r>
        <w:rPr>
          <w:b w:val="0"/>
        </w:rPr>
        <w:t xml:space="preserve"> (skip house i, or rob it and skip i-1).</w:t>
      </w:r>
    </w:p>
    <w:p>
      <w:pPr>
        <w:spacing w:after="120"/>
      </w:pPr>
      <w:r>
        <w:rPr>
          <w:b w:val="0"/>
        </w:rPr>
        <w:t>Since dp[i] only depends on the previous two values, we keep two variables instead of an array (space optimisation). A good interview flow: (1) brute-force recursion, (2) add memoisation (</w:t>
      </w:r>
      <w:r>
        <w:rPr>
          <w:rFonts w:ascii="Consolas" w:hAnsi="Consolas"/>
          <w:b w:val="0"/>
          <w:color w:val="8B1A1A"/>
          <w:sz w:val="20"/>
        </w:rPr>
        <w:t>functools.lru_cache</w:t>
      </w:r>
      <w:r>
        <w:rPr>
          <w:b w:val="0"/>
        </w:rPr>
        <w:t>), (3) convert to bottom-up table, (4) compress space.</w:t>
      </w:r>
    </w:p>
    <w:p>
      <w:pPr>
        <w:spacing w:before="120" w:after="40"/>
      </w:pPr>
      <w:r>
        <w:rPr>
          <w:b/>
          <w:color w:val="1F3A5F"/>
        </w:rPr>
        <w:t>Approach</w:t>
      </w:r>
    </w:p>
    <w:p>
      <w:pPr>
        <w:pStyle w:val="ListBullet"/>
        <w:spacing w:after="40"/>
      </w:pPr>
      <w:r>
        <w:rPr>
          <w:rFonts w:ascii="Consolas" w:hAnsi="Consolas"/>
          <w:b w:val="0"/>
          <w:color w:val="8B1A1A"/>
          <w:sz w:val="20"/>
        </w:rPr>
        <w:t>take</w:t>
      </w:r>
      <w:r>
        <w:rPr>
          <w:b w:val="0"/>
        </w:rPr>
        <w:t xml:space="preserve"> = best total if we rob the current house; </w:t>
      </w:r>
      <w:r>
        <w:rPr>
          <w:rFonts w:ascii="Consolas" w:hAnsi="Consolas"/>
          <w:b w:val="0"/>
          <w:color w:val="8B1A1A"/>
          <w:sz w:val="20"/>
        </w:rPr>
        <w:t>skip</w:t>
      </w:r>
      <w:r>
        <w:rPr>
          <w:b w:val="0"/>
        </w:rPr>
        <w:t xml:space="preserve"> = best if we do not.</w:t>
      </w:r>
    </w:p>
    <w:p>
      <w:pPr>
        <w:pStyle w:val="ListBullet"/>
        <w:spacing w:after="40"/>
      </w:pPr>
      <w:r>
        <w:rPr>
          <w:b w:val="0"/>
        </w:rPr>
        <w:t>For each x: new take = old skip + x; new skip = max(old take, old skip).</w:t>
      </w:r>
    </w:p>
    <w:p>
      <w:pPr>
        <w:pStyle w:val="ListBullet"/>
        <w:spacing w:after="40"/>
      </w:pPr>
      <w:r>
        <w:rPr>
          <w:b w:val="0"/>
        </w:rPr>
        <w:t>Tuple assignment updates both from the OLD values at once.</w:t>
      </w:r>
    </w:p>
    <w:p>
      <w:pPr>
        <w:pStyle w:val="ListBullet"/>
        <w:spacing w:after="40"/>
      </w:pPr>
      <w:r>
        <w:rPr>
          <w:b w:val="0"/>
        </w:rPr>
        <w:t>Answer is max(take, skip).</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rob(nums):</w:t>
            </w:r>
          </w:p>
          <w:p>
            <w:pPr>
              <w:spacing w:after="0" w:before="0"/>
            </w:pPr>
            <w:r>
              <w:rPr>
                <w:rFonts w:ascii="Consolas" w:hAnsi="Consolas" w:eastAsia="Consolas"/>
                <w:sz w:val="18"/>
              </w:rPr>
              <w:t xml:space="preserve">    take, skip = 0, 0  # best total if we rob / don't rob the current house</w:t>
            </w:r>
          </w:p>
          <w:p>
            <w:pPr>
              <w:spacing w:after="0" w:before="0"/>
            </w:pPr>
            <w:r>
              <w:rPr>
                <w:rFonts w:ascii="Consolas" w:hAnsi="Consolas" w:eastAsia="Consolas"/>
                <w:sz w:val="18"/>
              </w:rPr>
              <w:t xml:space="preserve">    for x in nums:</w:t>
            </w:r>
          </w:p>
          <w:p>
            <w:pPr>
              <w:spacing w:after="0" w:before="0"/>
            </w:pPr>
            <w:r>
              <w:rPr>
                <w:rFonts w:ascii="Consolas" w:hAnsi="Consolas" w:eastAsia="Consolas"/>
                <w:sz w:val="18"/>
              </w:rPr>
              <w:t xml:space="preserve">        take, skip = skip + x, max(take, skip)</w:t>
            </w:r>
          </w:p>
          <w:p>
            <w:pPr>
              <w:spacing w:after="0" w:before="0"/>
            </w:pPr>
            <w:r>
              <w:rPr>
                <w:rFonts w:ascii="Consolas" w:hAnsi="Consolas" w:eastAsia="Consolas"/>
                <w:sz w:val="18"/>
              </w:rPr>
              <w:t xml:space="preserve">    return max(take, skip)</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Empty list -&gt; 0.</w:t>
      </w:r>
    </w:p>
    <w:p>
      <w:pPr>
        <w:pStyle w:val="ListBullet"/>
        <w:spacing w:after="40"/>
      </w:pPr>
      <w:r>
        <w:rPr>
          <w:b w:val="0"/>
        </w:rPr>
        <w:t>Single house.</w:t>
      </w:r>
    </w:p>
    <w:p>
      <w:pPr>
        <w:pStyle w:val="ListBullet"/>
        <w:spacing w:after="40"/>
      </w:pPr>
      <w:r>
        <w:rPr>
          <w:b w:val="0"/>
        </w:rPr>
        <w:t>Two houses -&gt; the larger one.</w:t>
      </w:r>
    </w:p>
    <w:p>
      <w:pPr>
        <w:spacing w:before="120" w:after="40"/>
      </w:pPr>
      <w:r>
        <w:rPr>
          <w:b/>
          <w:color w:val="1F3A5F"/>
        </w:rPr>
        <w:t>Likely follow-up questions</w:t>
      </w:r>
    </w:p>
    <w:p>
      <w:pPr>
        <w:pStyle w:val="ListBullet"/>
        <w:spacing w:after="40"/>
      </w:pPr>
      <w:r>
        <w:rPr>
          <w:b w:val="0"/>
        </w:rPr>
        <w:t>House Robber II: houses in a circle.</w:t>
      </w:r>
    </w:p>
    <w:p>
      <w:pPr>
        <w:pStyle w:val="ListBullet"/>
        <w:spacing w:after="40"/>
      </w:pPr>
      <w:r>
        <w:rPr>
          <w:b w:val="0"/>
        </w:rPr>
        <w:t>House Robber III: houses form a binary tree.</w:t>
      </w:r>
    </w:p>
    <w:p>
      <w:pPr>
        <w:pStyle w:val="ListBullet"/>
        <w:spacing w:after="40"/>
      </w:pPr>
      <w:r>
        <w:rPr>
          <w:b w:val="0"/>
        </w:rPr>
        <w:t>Climbing stairs / min cost climbing stairs (same recurrence family).</w:t>
      </w:r>
    </w:p>
    <w:p>
      <w:pPr>
        <w:pStyle w:val="Heading2"/>
      </w:pPr>
      <w:r>
        <w:t>Q18. Coin Change (Minimum Coins)</w:t>
      </w:r>
    </w:p>
    <w:p>
      <w:pPr>
        <w:spacing w:after="80"/>
      </w:pPr>
      <w:r>
        <w:rPr>
          <w:b/>
          <w:color w:val="B26A00"/>
        </w:rPr>
        <w:t>Medium</w:t>
      </w:r>
      <w:r>
        <w:rPr>
          <w:color w:val="555555"/>
        </w:rPr>
        <w:t xml:space="preserve">   |   Topic: Dynamic Programming (unbounded knapsack)</w:t>
      </w:r>
    </w:p>
    <w:p>
      <w:pPr>
        <w:spacing w:before="120" w:after="40"/>
      </w:pPr>
      <w:r>
        <w:rPr>
          <w:b/>
          <w:color w:val="1F3A5F"/>
        </w:rPr>
        <w:t>Problem</w:t>
      </w:r>
    </w:p>
    <w:p>
      <w:pPr>
        <w:spacing w:after="120"/>
      </w:pPr>
      <w:r>
        <w:rPr>
          <w:b w:val="0"/>
        </w:rPr>
        <w:t xml:space="preserve">Given coin denominations </w:t>
      </w:r>
      <w:r>
        <w:rPr>
          <w:rFonts w:ascii="Consolas" w:hAnsi="Consolas"/>
          <w:b w:val="0"/>
          <w:color w:val="8B1A1A"/>
          <w:sz w:val="20"/>
        </w:rPr>
        <w:t>coins</w:t>
      </w:r>
      <w:r>
        <w:rPr>
          <w:b w:val="0"/>
        </w:rPr>
        <w:t xml:space="preserve"> (unlimited supply of each) and a target </w:t>
      </w:r>
      <w:r>
        <w:rPr>
          <w:rFonts w:ascii="Consolas" w:hAnsi="Consolas"/>
          <w:b w:val="0"/>
          <w:color w:val="8B1A1A"/>
          <w:sz w:val="20"/>
        </w:rPr>
        <w:t>amount</w:t>
      </w:r>
      <w:r>
        <w:rPr>
          <w:b w:val="0"/>
        </w:rPr>
        <w:t>, return the minimum number of coins needed to make that amount, or -1 if it is impossible.</w:t>
      </w:r>
    </w:p>
    <w:p>
      <w:pPr>
        <w:spacing w:before="120" w:after="40"/>
      </w:pPr>
      <w:r>
        <w:rPr>
          <w:b/>
          <w:color w:val="1F3A5F"/>
        </w:rPr>
        <w:t>Concept explained</w:t>
      </w:r>
    </w:p>
    <w:p>
      <w:pPr>
        <w:spacing w:after="120"/>
      </w:pPr>
      <w:r>
        <w:rPr>
          <w:b w:val="0"/>
        </w:rPr>
        <w:t>A greedy approach (always take the biggest coin) FAILS for general denominations, e.g. coins [1,3,4] and amount 6: greedy gives 4+1+1 = 3 coins but 3+3 = 2 coins. That is the signal to use DP.</w:t>
      </w:r>
    </w:p>
    <w:p>
      <w:pPr>
        <w:spacing w:after="120"/>
      </w:pPr>
      <w:r>
        <w:rPr>
          <w:b w:val="0"/>
        </w:rPr>
        <w:t xml:space="preserve">State: </w:t>
      </w:r>
      <w:r>
        <w:rPr>
          <w:rFonts w:ascii="Consolas" w:hAnsi="Consolas"/>
          <w:b w:val="0"/>
          <w:color w:val="8B1A1A"/>
          <w:sz w:val="20"/>
        </w:rPr>
        <w:t>dp[a]</w:t>
      </w:r>
      <w:r>
        <w:rPr>
          <w:b w:val="0"/>
        </w:rPr>
        <w:t xml:space="preserve"> = minimum coins to make amount a. Recurrence: </w:t>
      </w:r>
      <w:r>
        <w:rPr>
          <w:rFonts w:ascii="Consolas" w:hAnsi="Consolas"/>
          <w:b w:val="0"/>
          <w:color w:val="8B1A1A"/>
          <w:sz w:val="20"/>
        </w:rPr>
        <w:t>dp[a] = min(dp[a - c] + 1)</w:t>
      </w:r>
      <w:r>
        <w:rPr>
          <w:b w:val="0"/>
        </w:rPr>
        <w:t xml:space="preserve"> over every coin c &lt;= a. Base: </w:t>
      </w:r>
      <w:r>
        <w:rPr>
          <w:rFonts w:ascii="Consolas" w:hAnsi="Consolas"/>
          <w:b w:val="0"/>
          <w:color w:val="8B1A1A"/>
          <w:sz w:val="20"/>
        </w:rPr>
        <w:t>dp[0] = 0</w:t>
      </w:r>
      <w:r>
        <w:rPr>
          <w:b w:val="0"/>
        </w:rPr>
        <w:t>. Impossible amounts keep a sentinel 'infinity' value (amount + 1 is a convenient finite sentinel because no valid answer can need more coins than the amount itself).</w:t>
      </w:r>
    </w:p>
    <w:p>
      <w:pPr>
        <w:spacing w:before="120" w:after="40"/>
      </w:pPr>
      <w:r>
        <w:rPr>
          <w:b/>
          <w:color w:val="1F3A5F"/>
        </w:rPr>
        <w:t>Approach</w:t>
      </w:r>
    </w:p>
    <w:p>
      <w:pPr>
        <w:pStyle w:val="ListBullet"/>
        <w:spacing w:after="40"/>
      </w:pPr>
      <w:r>
        <w:rPr>
          <w:rFonts w:ascii="Consolas" w:hAnsi="Consolas"/>
          <w:b w:val="0"/>
          <w:color w:val="8B1A1A"/>
          <w:sz w:val="20"/>
        </w:rPr>
        <w:t>dp = [0] + [amount + 1] * amount</w:t>
      </w:r>
      <w:r>
        <w:rPr>
          <w:b w:val="0"/>
        </w:rPr>
        <w:t>.</w:t>
      </w:r>
    </w:p>
    <w:p>
      <w:pPr>
        <w:pStyle w:val="ListBullet"/>
        <w:spacing w:after="40"/>
      </w:pPr>
      <w:r>
        <w:rPr>
          <w:b w:val="0"/>
        </w:rPr>
        <w:t>For each amount a from 1..amount, try every coin c &lt;= a.</w:t>
      </w:r>
    </w:p>
    <w:p>
      <w:pPr>
        <w:pStyle w:val="ListBullet"/>
        <w:spacing w:after="40"/>
      </w:pPr>
      <w:r>
        <w:rPr>
          <w:rFonts w:ascii="Consolas" w:hAnsi="Consolas"/>
          <w:b w:val="0"/>
          <w:color w:val="8B1A1A"/>
          <w:sz w:val="20"/>
        </w:rPr>
        <w:t>dp[a] = min(dp[a], dp[a - c] + 1)</w:t>
      </w:r>
      <w:r>
        <w:rPr>
          <w:b w:val="0"/>
        </w:rPr>
        <w:t>.</w:t>
      </w:r>
    </w:p>
    <w:p>
      <w:pPr>
        <w:pStyle w:val="ListBullet"/>
        <w:spacing w:after="40"/>
      </w:pPr>
      <w:r>
        <w:rPr>
          <w:b w:val="0"/>
        </w:rPr>
        <w:t>Return dp[amount] unless it is still the sentinel -&gt; -1.</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coin_change(coins, amount):</w:t>
            </w:r>
          </w:p>
          <w:p>
            <w:pPr>
              <w:spacing w:after="0" w:before="0"/>
            </w:pPr>
            <w:r>
              <w:rPr>
                <w:rFonts w:ascii="Consolas" w:hAnsi="Consolas" w:eastAsia="Consolas"/>
                <w:sz w:val="18"/>
              </w:rPr>
              <w:t xml:space="preserve">    INF = amount + 1</w:t>
            </w:r>
          </w:p>
          <w:p>
            <w:pPr>
              <w:spacing w:after="0" w:before="0"/>
            </w:pPr>
            <w:r>
              <w:rPr>
                <w:rFonts w:ascii="Consolas" w:hAnsi="Consolas" w:eastAsia="Consolas"/>
                <w:sz w:val="18"/>
              </w:rPr>
              <w:t xml:space="preserve">    dp = [0] + [INF] * amount</w:t>
            </w:r>
          </w:p>
          <w:p>
            <w:pPr>
              <w:spacing w:after="0" w:before="0"/>
            </w:pPr>
            <w:r>
              <w:rPr>
                <w:rFonts w:ascii="Consolas" w:hAnsi="Consolas" w:eastAsia="Consolas"/>
                <w:sz w:val="18"/>
              </w:rPr>
              <w:t xml:space="preserve">    for a in range(1, amount + 1):</w:t>
            </w:r>
          </w:p>
          <w:p>
            <w:pPr>
              <w:spacing w:after="0" w:before="0"/>
            </w:pPr>
            <w:r>
              <w:rPr>
                <w:rFonts w:ascii="Consolas" w:hAnsi="Consolas" w:eastAsia="Consolas"/>
                <w:sz w:val="18"/>
              </w:rPr>
              <w:t xml:space="preserve">        for c in coins:</w:t>
            </w:r>
          </w:p>
          <w:p>
            <w:pPr>
              <w:spacing w:after="0" w:before="0"/>
            </w:pPr>
            <w:r>
              <w:rPr>
                <w:rFonts w:ascii="Consolas" w:hAnsi="Consolas" w:eastAsia="Consolas"/>
                <w:sz w:val="18"/>
              </w:rPr>
              <w:t xml:space="preserve">            if c &lt;= a:</w:t>
            </w:r>
          </w:p>
          <w:p>
            <w:pPr>
              <w:spacing w:after="0" w:before="0"/>
            </w:pPr>
            <w:r>
              <w:rPr>
                <w:rFonts w:ascii="Consolas" w:hAnsi="Consolas" w:eastAsia="Consolas"/>
                <w:sz w:val="18"/>
              </w:rPr>
              <w:t xml:space="preserve">                dp[a] = min(dp[a], dp[a - c] + 1)</w:t>
            </w:r>
          </w:p>
          <w:p>
            <w:pPr>
              <w:spacing w:after="0" w:before="0"/>
            </w:pPr>
            <w:r>
              <w:rPr>
                <w:rFonts w:ascii="Consolas" w:hAnsi="Consolas" w:eastAsia="Consolas"/>
                <w:sz w:val="18"/>
              </w:rPr>
              <w:t xml:space="preserve">    return dp[amount] if dp[amount] != INF else -1</w:t>
            </w:r>
          </w:p>
        </w:tc>
      </w:tr>
    </w:tbl>
    <w:p>
      <w:pPr>
        <w:spacing w:after="40"/>
      </w:pPr>
    </w:p>
    <w:p>
      <w:pPr>
        <w:spacing w:before="120" w:after="40"/>
      </w:pPr>
      <w:r>
        <w:rPr>
          <w:b/>
          <w:color w:val="1F3A5F"/>
        </w:rPr>
        <w:t>Complexity</w:t>
      </w:r>
    </w:p>
    <w:p>
      <w:pPr>
        <w:spacing w:after="120"/>
      </w:pPr>
      <w:r>
        <w:rPr>
          <w:b w:val="0"/>
        </w:rPr>
        <w:t>Time O(amount x coins), Space O(amount).</w:t>
      </w:r>
    </w:p>
    <w:p>
      <w:pPr>
        <w:spacing w:before="120" w:after="40"/>
      </w:pPr>
      <w:r>
        <w:rPr>
          <w:b/>
          <w:color w:val="1F3A5F"/>
        </w:rPr>
        <w:t>Edge cases to mention</w:t>
      </w:r>
    </w:p>
    <w:p>
      <w:pPr>
        <w:pStyle w:val="ListBullet"/>
        <w:spacing w:after="40"/>
      </w:pPr>
      <w:r>
        <w:rPr>
          <w:b w:val="0"/>
        </w:rPr>
        <w:t>amount = 0 -&gt; 0 coins.</w:t>
      </w:r>
    </w:p>
    <w:p>
      <w:pPr>
        <w:pStyle w:val="ListBullet"/>
        <w:spacing w:after="40"/>
      </w:pPr>
      <w:r>
        <w:rPr>
          <w:b w:val="0"/>
        </w:rPr>
        <w:t>No combination possible -&gt; -1.</w:t>
      </w:r>
    </w:p>
    <w:p>
      <w:pPr>
        <w:pStyle w:val="ListBullet"/>
        <w:spacing w:after="40"/>
      </w:pPr>
      <w:r>
        <w:rPr>
          <w:b w:val="0"/>
        </w:rPr>
        <w:t>Coin larger than amount is skipped.</w:t>
      </w:r>
    </w:p>
    <w:p>
      <w:pPr>
        <w:spacing w:before="120" w:after="40"/>
      </w:pPr>
      <w:r>
        <w:rPr>
          <w:b/>
          <w:color w:val="1F3A5F"/>
        </w:rPr>
        <w:t>Likely follow-up questions</w:t>
      </w:r>
    </w:p>
    <w:p>
      <w:pPr>
        <w:pStyle w:val="ListBullet"/>
        <w:spacing w:after="40"/>
      </w:pPr>
      <w:r>
        <w:rPr>
          <w:b w:val="0"/>
        </w:rPr>
        <w:t>Coin Change II: count the number of ways (order does not matter - loop coins outermost).</w:t>
      </w:r>
    </w:p>
    <w:p>
      <w:pPr>
        <w:pStyle w:val="ListBullet"/>
        <w:spacing w:after="40"/>
      </w:pPr>
      <w:r>
        <w:rPr>
          <w:b w:val="0"/>
        </w:rPr>
        <w:t>Reconstruct which coins were used.</w:t>
      </w:r>
    </w:p>
    <w:p>
      <w:pPr>
        <w:pStyle w:val="ListBullet"/>
        <w:spacing w:after="40"/>
      </w:pPr>
      <w:r>
        <w:rPr>
          <w:b w:val="0"/>
        </w:rPr>
        <w:t>Why does BFS also work? (shortest path in an implicit graph).</w:t>
      </w:r>
    </w:p>
    <w:p>
      <w:pPr>
        <w:pStyle w:val="Heading2"/>
      </w:pPr>
      <w:r>
        <w:t>Q19. Subarray Sum Equals K</w:t>
      </w:r>
    </w:p>
    <w:p>
      <w:pPr>
        <w:spacing w:after="80"/>
      </w:pPr>
      <w:r>
        <w:rPr>
          <w:b/>
          <w:color w:val="B26A00"/>
        </w:rPr>
        <w:t>Medium</w:t>
      </w:r>
      <w:r>
        <w:rPr>
          <w:color w:val="555555"/>
        </w:rPr>
        <w:t xml:space="preserve">   |   Topic: Prefix Sum + Hash Map</w:t>
      </w:r>
    </w:p>
    <w:p>
      <w:pPr>
        <w:spacing w:before="120" w:after="40"/>
      </w:pPr>
      <w:r>
        <w:rPr>
          <w:b/>
          <w:color w:val="1F3A5F"/>
        </w:rPr>
        <w:t>Problem</w:t>
      </w:r>
    </w:p>
    <w:p>
      <w:pPr>
        <w:spacing w:after="120"/>
      </w:pPr>
      <w:r>
        <w:rPr>
          <w:b w:val="0"/>
        </w:rPr>
        <w:t xml:space="preserve">Count the contiguous subarrays of </w:t>
      </w:r>
      <w:r>
        <w:rPr>
          <w:rFonts w:ascii="Consolas" w:hAnsi="Consolas"/>
          <w:b w:val="0"/>
          <w:color w:val="8B1A1A"/>
          <w:sz w:val="20"/>
        </w:rPr>
        <w:t>nums</w:t>
      </w:r>
      <w:r>
        <w:rPr>
          <w:b w:val="0"/>
        </w:rPr>
        <w:t xml:space="preserve"> whose sum equals </w:t>
      </w:r>
      <w:r>
        <w:rPr>
          <w:rFonts w:ascii="Consolas" w:hAnsi="Consolas"/>
          <w:b w:val="0"/>
          <w:color w:val="8B1A1A"/>
          <w:sz w:val="20"/>
        </w:rPr>
        <w:t>k</w:t>
      </w:r>
      <w:r>
        <w:rPr>
          <w:b w:val="0"/>
        </w:rPr>
        <w:t>. The list may contain negative numbers.</w:t>
      </w:r>
    </w:p>
    <w:p>
      <w:pPr>
        <w:spacing w:before="120" w:after="40"/>
      </w:pPr>
      <w:r>
        <w:rPr>
          <w:b/>
          <w:color w:val="1F3A5F"/>
        </w:rPr>
        <w:t>Concept explained</w:t>
      </w:r>
    </w:p>
    <w:p>
      <w:pPr>
        <w:spacing w:after="120"/>
      </w:pPr>
      <w:r>
        <w:rPr>
          <w:b w:val="0"/>
        </w:rPr>
        <w:t xml:space="preserve">Let </w:t>
      </w:r>
      <w:r>
        <w:rPr>
          <w:rFonts w:ascii="Consolas" w:hAnsi="Consolas"/>
          <w:b w:val="0"/>
          <w:color w:val="8B1A1A"/>
          <w:sz w:val="20"/>
        </w:rPr>
        <w:t>prefix[i]</w:t>
      </w:r>
      <w:r>
        <w:rPr>
          <w:b w:val="0"/>
        </w:rPr>
        <w:t xml:space="preserve"> be the sum of the first i elements. The sum of a subarray (j, i] equals </w:t>
      </w:r>
      <w:r>
        <w:rPr>
          <w:rFonts w:ascii="Consolas" w:hAnsi="Consolas"/>
          <w:b w:val="0"/>
          <w:color w:val="8B1A1A"/>
          <w:sz w:val="20"/>
        </w:rPr>
        <w:t>prefix[i] - prefix[j]</w:t>
      </w:r>
      <w:r>
        <w:rPr>
          <w:b w:val="0"/>
        </w:rPr>
        <w:t xml:space="preserve">. We want that to be k, i.e. we need an EARLIER prefix equal to </w:t>
      </w:r>
      <w:r>
        <w:rPr>
          <w:rFonts w:ascii="Consolas" w:hAnsi="Consolas"/>
          <w:b w:val="0"/>
          <w:color w:val="8B1A1A"/>
          <w:sz w:val="20"/>
        </w:rPr>
        <w:t>prefix[i] - k</w:t>
      </w:r>
      <w:r>
        <w:rPr>
          <w:b w:val="0"/>
        </w:rPr>
        <w:t>. So while scanning, keep a Counter of how many times each prefix sum has occurred.</w:t>
      </w:r>
    </w:p>
    <w:p>
      <w:pPr>
        <w:spacing w:after="120"/>
      </w:pPr>
      <w:r>
        <w:rPr>
          <w:b w:val="0"/>
        </w:rPr>
        <w:t xml:space="preserve">A sliding window does NOT work here because negative numbers break the 'grow window increases sum' monotonicity. The seed </w:t>
      </w:r>
      <w:r>
        <w:rPr>
          <w:rFonts w:ascii="Consolas" w:hAnsi="Consolas"/>
          <w:b w:val="0"/>
          <w:color w:val="8B1A1A"/>
          <w:sz w:val="20"/>
        </w:rPr>
        <w:t>Counter({0: 1})</w:t>
      </w:r>
      <w:r>
        <w:rPr>
          <w:b w:val="0"/>
        </w:rPr>
        <w:t xml:space="preserve"> represents the empty prefix so subarrays starting at index 0 are counted.</w:t>
      </w:r>
    </w:p>
    <w:p>
      <w:pPr>
        <w:spacing w:before="120" w:after="40"/>
      </w:pPr>
      <w:r>
        <w:rPr>
          <w:b/>
          <w:color w:val="1F3A5F"/>
        </w:rPr>
        <w:t>Approach</w:t>
      </w:r>
    </w:p>
    <w:p>
      <w:pPr>
        <w:pStyle w:val="ListBullet"/>
        <w:spacing w:after="40"/>
      </w:pPr>
      <w:r>
        <w:rPr>
          <w:rFonts w:ascii="Consolas" w:hAnsi="Consolas"/>
          <w:b w:val="0"/>
          <w:color w:val="8B1A1A"/>
          <w:sz w:val="20"/>
        </w:rPr>
        <w:t>seen = Counter({0: 1})</w:t>
      </w:r>
      <w:r>
        <w:rPr>
          <w:b w:val="0"/>
        </w:rPr>
        <w:t xml:space="preserve">, </w:t>
      </w:r>
      <w:r>
        <w:rPr>
          <w:rFonts w:ascii="Consolas" w:hAnsi="Consolas"/>
          <w:b w:val="0"/>
          <w:color w:val="8B1A1A"/>
          <w:sz w:val="20"/>
        </w:rPr>
        <w:t>prefix = 0</w:t>
      </w:r>
      <w:r>
        <w:rPr>
          <w:b w:val="0"/>
        </w:rPr>
        <w:t xml:space="preserve">, </w:t>
      </w:r>
      <w:r>
        <w:rPr>
          <w:rFonts w:ascii="Consolas" w:hAnsi="Consolas"/>
          <w:b w:val="0"/>
          <w:color w:val="8B1A1A"/>
          <w:sz w:val="20"/>
        </w:rPr>
        <w:t>count = 0</w:t>
      </w:r>
      <w:r>
        <w:rPr>
          <w:b w:val="0"/>
        </w:rPr>
        <w:t>.</w:t>
      </w:r>
    </w:p>
    <w:p>
      <w:pPr>
        <w:pStyle w:val="ListBullet"/>
        <w:spacing w:after="40"/>
      </w:pPr>
      <w:r>
        <w:rPr>
          <w:b w:val="0"/>
        </w:rPr>
        <w:t xml:space="preserve">For each x: </w:t>
      </w:r>
      <w:r>
        <w:rPr>
          <w:rFonts w:ascii="Consolas" w:hAnsi="Consolas"/>
          <w:b w:val="0"/>
          <w:color w:val="8B1A1A"/>
          <w:sz w:val="20"/>
        </w:rPr>
        <w:t>prefix += x</w:t>
      </w:r>
      <w:r>
        <w:rPr>
          <w:b w:val="0"/>
        </w:rPr>
        <w:t>.</w:t>
      </w:r>
    </w:p>
    <w:p>
      <w:pPr>
        <w:pStyle w:val="ListBullet"/>
        <w:spacing w:after="40"/>
      </w:pPr>
      <w:r>
        <w:rPr>
          <w:rFonts w:ascii="Consolas" w:hAnsi="Consolas"/>
          <w:b w:val="0"/>
          <w:color w:val="8B1A1A"/>
          <w:sz w:val="20"/>
        </w:rPr>
        <w:t>count += seen[prefix - k]</w:t>
      </w:r>
      <w:r>
        <w:rPr>
          <w:b w:val="0"/>
        </w:rPr>
        <w:t>.</w:t>
      </w:r>
    </w:p>
    <w:p>
      <w:pPr>
        <w:pStyle w:val="ListBullet"/>
        <w:spacing w:after="40"/>
      </w:pPr>
      <w:r>
        <w:rPr>
          <w:rFonts w:ascii="Consolas" w:hAnsi="Consolas"/>
          <w:b w:val="0"/>
          <w:color w:val="8B1A1A"/>
          <w:sz w:val="20"/>
        </w:rPr>
        <w:t>seen[prefix] += 1</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subarray_sum(nums, k):</w:t>
            </w:r>
          </w:p>
          <w:p>
            <w:pPr>
              <w:spacing w:after="0" w:before="0"/>
            </w:pPr>
            <w:r>
              <w:rPr>
                <w:rFonts w:ascii="Consolas" w:hAnsi="Consolas" w:eastAsia="Consolas"/>
                <w:sz w:val="18"/>
              </w:rPr>
              <w:t xml:space="preserve">    count = prefix = 0</w:t>
            </w:r>
          </w:p>
          <w:p>
            <w:pPr>
              <w:spacing w:after="0" w:before="0"/>
            </w:pPr>
            <w:r>
              <w:rPr>
                <w:rFonts w:ascii="Consolas" w:hAnsi="Consolas" w:eastAsia="Consolas"/>
                <w:sz w:val="18"/>
              </w:rPr>
              <w:t xml:space="preserve">    seen = Counter({0: 1})  # prefix sum -&gt; how many times seen</w:t>
            </w:r>
          </w:p>
          <w:p>
            <w:pPr>
              <w:spacing w:after="0" w:before="0"/>
            </w:pPr>
            <w:r>
              <w:rPr>
                <w:rFonts w:ascii="Consolas" w:hAnsi="Consolas" w:eastAsia="Consolas"/>
                <w:sz w:val="18"/>
              </w:rPr>
              <w:t xml:space="preserve">    for x in nums:</w:t>
            </w:r>
          </w:p>
          <w:p>
            <w:pPr>
              <w:spacing w:after="0" w:before="0"/>
            </w:pPr>
            <w:r>
              <w:rPr>
                <w:rFonts w:ascii="Consolas" w:hAnsi="Consolas" w:eastAsia="Consolas"/>
                <w:sz w:val="18"/>
              </w:rPr>
              <w:t xml:space="preserve">        prefix += x</w:t>
            </w:r>
          </w:p>
          <w:p>
            <w:pPr>
              <w:spacing w:after="0" w:before="0"/>
            </w:pPr>
            <w:r>
              <w:rPr>
                <w:rFonts w:ascii="Consolas" w:hAnsi="Consolas" w:eastAsia="Consolas"/>
                <w:sz w:val="18"/>
              </w:rPr>
              <w:t xml:space="preserve">        count += seen[prefix - k]</w:t>
            </w:r>
          </w:p>
          <w:p>
            <w:pPr>
              <w:spacing w:after="0" w:before="0"/>
            </w:pPr>
            <w:r>
              <w:rPr>
                <w:rFonts w:ascii="Consolas" w:hAnsi="Consolas" w:eastAsia="Consolas"/>
                <w:sz w:val="18"/>
              </w:rPr>
              <w:t xml:space="preserve">        seen[prefix] += 1</w:t>
            </w:r>
          </w:p>
          <w:p>
            <w:pPr>
              <w:spacing w:after="0" w:before="0"/>
            </w:pPr>
            <w:r>
              <w:rPr>
                <w:rFonts w:ascii="Consolas" w:hAnsi="Consolas" w:eastAsia="Consolas"/>
                <w:sz w:val="18"/>
              </w:rPr>
              <w:t xml:space="preserve">    return count</w:t>
            </w:r>
          </w:p>
        </w:tc>
      </w:tr>
    </w:tbl>
    <w:p>
      <w:pPr>
        <w:spacing w:after="40"/>
      </w:pPr>
    </w:p>
    <w:p>
      <w:pPr>
        <w:spacing w:before="120" w:after="40"/>
      </w:pPr>
      <w:r>
        <w:rPr>
          <w:b/>
          <w:color w:val="1F3A5F"/>
        </w:rPr>
        <w:t>Complexity</w:t>
      </w:r>
    </w:p>
    <w:p>
      <w:pPr>
        <w:spacing w:after="120"/>
      </w:pPr>
      <w:r>
        <w:rPr>
          <w:b w:val="0"/>
        </w:rPr>
        <w:t>Time O(n), Space O(n).</w:t>
      </w:r>
    </w:p>
    <w:p>
      <w:pPr>
        <w:spacing w:before="120" w:after="40"/>
      </w:pPr>
      <w:r>
        <w:rPr>
          <w:b/>
          <w:color w:val="1F3A5F"/>
        </w:rPr>
        <w:t>Edge cases to mention</w:t>
      </w:r>
    </w:p>
    <w:p>
      <w:pPr>
        <w:pStyle w:val="ListBullet"/>
        <w:spacing w:after="40"/>
      </w:pPr>
      <w:r>
        <w:rPr>
          <w:b w:val="0"/>
        </w:rPr>
        <w:t>Negative numbers and zeros (many overlapping answers).</w:t>
      </w:r>
    </w:p>
    <w:p>
      <w:pPr>
        <w:pStyle w:val="ListBullet"/>
        <w:spacing w:after="40"/>
      </w:pPr>
      <w:r>
        <w:rPr>
          <w:b w:val="0"/>
        </w:rPr>
        <w:t>k = 0.</w:t>
      </w:r>
    </w:p>
    <w:p>
      <w:pPr>
        <w:pStyle w:val="ListBullet"/>
        <w:spacing w:after="40"/>
      </w:pPr>
      <w:r>
        <w:rPr>
          <w:b w:val="0"/>
        </w:rPr>
        <w:t>Forgetting the {0: 1} seed is the #1 bug.</w:t>
      </w:r>
    </w:p>
    <w:p>
      <w:pPr>
        <w:spacing w:before="120" w:after="40"/>
      </w:pPr>
      <w:r>
        <w:rPr>
          <w:b/>
          <w:color w:val="1F3A5F"/>
        </w:rPr>
        <w:t>Likely follow-up questions</w:t>
      </w:r>
    </w:p>
    <w:p>
      <w:pPr>
        <w:pStyle w:val="ListBullet"/>
        <w:spacing w:after="40"/>
      </w:pPr>
      <w:r>
        <w:rPr>
          <w:b w:val="0"/>
        </w:rPr>
        <w:t>Longest subarray with sum k (store first index instead of count).</w:t>
      </w:r>
    </w:p>
    <w:p>
      <w:pPr>
        <w:pStyle w:val="ListBullet"/>
        <w:spacing w:after="40"/>
      </w:pPr>
      <w:r>
        <w:rPr>
          <w:b w:val="0"/>
        </w:rPr>
        <w:t>Continuous subarray sum divisible by k (store prefix mod k).</w:t>
      </w:r>
    </w:p>
    <w:p>
      <w:pPr>
        <w:pStyle w:val="ListBullet"/>
        <w:spacing w:after="40"/>
      </w:pPr>
      <w:r>
        <w:rPr>
          <w:b w:val="0"/>
        </w:rPr>
        <w:t>Count subarrays with equal 0s and 1s.</w:t>
      </w:r>
    </w:p>
    <w:p>
      <w:pPr>
        <w:pStyle w:val="Heading2"/>
      </w:pPr>
      <w:r>
        <w:t>Q20. Top K Frequent Elements</w:t>
      </w:r>
    </w:p>
    <w:p>
      <w:pPr>
        <w:spacing w:after="80"/>
      </w:pPr>
      <w:r>
        <w:rPr>
          <w:b/>
          <w:color w:val="B26A00"/>
        </w:rPr>
        <w:t>Medium</w:t>
      </w:r>
      <w:r>
        <w:rPr>
          <w:color w:val="555555"/>
        </w:rPr>
        <w:t xml:space="preserve">   |   Topic: Heap / Counter</w:t>
      </w:r>
    </w:p>
    <w:p>
      <w:pPr>
        <w:spacing w:before="120" w:after="40"/>
      </w:pPr>
      <w:r>
        <w:rPr>
          <w:b/>
          <w:color w:val="1F3A5F"/>
        </w:rPr>
        <w:t>Problem</w:t>
      </w:r>
    </w:p>
    <w:p>
      <w:pPr>
        <w:spacing w:after="120"/>
      </w:pPr>
      <w:r>
        <w:rPr>
          <w:b w:val="0"/>
        </w:rPr>
        <w:t xml:space="preserve">Return the </w:t>
      </w:r>
      <w:r>
        <w:rPr>
          <w:rFonts w:ascii="Consolas" w:hAnsi="Consolas"/>
          <w:b w:val="0"/>
          <w:color w:val="8B1A1A"/>
          <w:sz w:val="20"/>
        </w:rPr>
        <w:t>k</w:t>
      </w:r>
      <w:r>
        <w:rPr>
          <w:b w:val="0"/>
        </w:rPr>
        <w:t xml:space="preserve"> most frequent elements of </w:t>
      </w:r>
      <w:r>
        <w:rPr>
          <w:rFonts w:ascii="Consolas" w:hAnsi="Consolas"/>
          <w:b w:val="0"/>
          <w:color w:val="8B1A1A"/>
          <w:sz w:val="20"/>
        </w:rPr>
        <w:t>nums</w:t>
      </w:r>
      <w:r>
        <w:rPr>
          <w:b w:val="0"/>
        </w:rPr>
        <w:t xml:space="preserve"> (any order). The algorithm should be better than sorting everything when k is small.</w:t>
      </w:r>
    </w:p>
    <w:p>
      <w:pPr>
        <w:spacing w:before="120" w:after="40"/>
      </w:pPr>
      <w:r>
        <w:rPr>
          <w:b/>
          <w:color w:val="1F3A5F"/>
        </w:rPr>
        <w:t>Concept explained</w:t>
      </w:r>
    </w:p>
    <w:p>
      <w:pPr>
        <w:spacing w:after="120"/>
      </w:pPr>
      <w:r>
        <w:rPr>
          <w:b w:val="0"/>
        </w:rPr>
        <w:t xml:space="preserve">Step 1: count frequencies with </w:t>
      </w:r>
      <w:r>
        <w:rPr>
          <w:rFonts w:ascii="Consolas" w:hAnsi="Consolas"/>
          <w:b w:val="0"/>
          <w:color w:val="8B1A1A"/>
          <w:sz w:val="20"/>
        </w:rPr>
        <w:t>collections.Counter</w:t>
      </w:r>
      <w:r>
        <w:rPr>
          <w:b w:val="0"/>
        </w:rPr>
        <w:t xml:space="preserve"> (O(n)). Step 2: choose the top k. Sorting all distinct values costs O(m log m); a heap of size k costs O(m log k). </w:t>
      </w:r>
      <w:r>
        <w:rPr>
          <w:rFonts w:ascii="Consolas" w:hAnsi="Consolas"/>
          <w:b w:val="0"/>
          <w:color w:val="8B1A1A"/>
          <w:sz w:val="20"/>
        </w:rPr>
        <w:t>heapq.nlargest(k, iterable, key=...)</w:t>
      </w:r>
      <w:r>
        <w:rPr>
          <w:b w:val="0"/>
        </w:rPr>
        <w:t xml:space="preserve"> does exactly that.</w:t>
      </w:r>
    </w:p>
    <w:p>
      <w:pPr>
        <w:spacing w:after="120"/>
      </w:pPr>
      <w:r>
        <w:rPr>
          <w:b w:val="0"/>
        </w:rPr>
        <w:t>A linear-time alternative is bucket sort: since a frequency can be at most n, create n+1 buckets indexed by frequency and read from the highest bucket down. Mention both and explain the trade-off - heaps are simpler, buckets are O(n).</w:t>
      </w:r>
    </w:p>
    <w:p>
      <w:pPr>
        <w:spacing w:before="120" w:after="40"/>
      </w:pPr>
      <w:r>
        <w:rPr>
          <w:b/>
          <w:color w:val="1F3A5F"/>
        </w:rPr>
        <w:t>Approach</w:t>
      </w:r>
    </w:p>
    <w:p>
      <w:pPr>
        <w:pStyle w:val="ListBullet"/>
        <w:spacing w:after="40"/>
      </w:pPr>
      <w:r>
        <w:rPr>
          <w:rFonts w:ascii="Consolas" w:hAnsi="Consolas"/>
          <w:b w:val="0"/>
          <w:color w:val="8B1A1A"/>
          <w:sz w:val="20"/>
        </w:rPr>
        <w:t>freq = Counter(nums)</w:t>
      </w:r>
      <w:r>
        <w:rPr>
          <w:b w:val="0"/>
        </w:rPr>
        <w:t>.</w:t>
      </w:r>
    </w:p>
    <w:p>
      <w:pPr>
        <w:pStyle w:val="ListBullet"/>
        <w:spacing w:after="40"/>
      </w:pPr>
      <w:r>
        <w:rPr>
          <w:b w:val="0"/>
        </w:rPr>
        <w:t xml:space="preserve">Return </w:t>
      </w:r>
      <w:r>
        <w:rPr>
          <w:rFonts w:ascii="Consolas" w:hAnsi="Consolas"/>
          <w:b w:val="0"/>
          <w:color w:val="8B1A1A"/>
          <w:sz w:val="20"/>
        </w:rPr>
        <w:t>heapq.nlargest(k, freq.keys(), key=freq.get)</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top_k_frequent(nums, k):</w:t>
            </w:r>
          </w:p>
          <w:p>
            <w:pPr>
              <w:spacing w:after="0" w:before="0"/>
            </w:pPr>
            <w:r>
              <w:rPr>
                <w:rFonts w:ascii="Consolas" w:hAnsi="Consolas" w:eastAsia="Consolas"/>
                <w:sz w:val="18"/>
              </w:rPr>
              <w:t xml:space="preserve">    freq = Counter(nums)</w:t>
            </w:r>
          </w:p>
          <w:p>
            <w:pPr>
              <w:spacing w:after="0" w:before="0"/>
            </w:pPr>
            <w:r>
              <w:rPr>
                <w:rFonts w:ascii="Consolas" w:hAnsi="Consolas" w:eastAsia="Consolas"/>
                <w:sz w:val="18"/>
              </w:rPr>
              <w:t xml:space="preserve">    return heapq.nlargest(k, freq.keys(), key=freq.get)</w:t>
            </w:r>
          </w:p>
        </w:tc>
      </w:tr>
    </w:tbl>
    <w:p>
      <w:pPr>
        <w:spacing w:after="40"/>
      </w:pPr>
    </w:p>
    <w:p>
      <w:pPr>
        <w:spacing w:before="120" w:after="40"/>
      </w:pPr>
      <w:r>
        <w:rPr>
          <w:b/>
          <w:color w:val="1F3A5F"/>
        </w:rPr>
        <w:t>Complexity</w:t>
      </w:r>
    </w:p>
    <w:p>
      <w:pPr>
        <w:spacing w:after="120"/>
      </w:pPr>
      <w:r>
        <w:rPr>
          <w:b w:val="0"/>
        </w:rPr>
        <w:t>Time O(n + m log k) with m distinct values, Space O(m).</w:t>
      </w:r>
    </w:p>
    <w:p>
      <w:pPr>
        <w:spacing w:before="120" w:after="40"/>
      </w:pPr>
      <w:r>
        <w:rPr>
          <w:b/>
          <w:color w:val="1F3A5F"/>
        </w:rPr>
        <w:t>Edge cases to mention</w:t>
      </w:r>
    </w:p>
    <w:p>
      <w:pPr>
        <w:pStyle w:val="ListBullet"/>
        <w:spacing w:after="40"/>
      </w:pPr>
      <w:r>
        <w:rPr>
          <w:b w:val="0"/>
        </w:rPr>
        <w:t>k equals number of distinct values.</w:t>
      </w:r>
    </w:p>
    <w:p>
      <w:pPr>
        <w:pStyle w:val="ListBullet"/>
        <w:spacing w:after="40"/>
      </w:pPr>
      <w:r>
        <w:rPr>
          <w:b w:val="0"/>
        </w:rPr>
        <w:t>Ties - any order is accepted unless stated.</w:t>
      </w:r>
    </w:p>
    <w:p>
      <w:pPr>
        <w:pStyle w:val="ListBullet"/>
        <w:spacing w:after="40"/>
      </w:pPr>
      <w:r>
        <w:rPr>
          <w:b w:val="0"/>
        </w:rPr>
        <w:t>Negative numbers work (they are only dict keys).</w:t>
      </w:r>
    </w:p>
    <w:p>
      <w:pPr>
        <w:spacing w:before="120" w:after="40"/>
      </w:pPr>
      <w:r>
        <w:rPr>
          <w:b/>
          <w:color w:val="1F3A5F"/>
        </w:rPr>
        <w:t>Likely follow-up questions</w:t>
      </w:r>
    </w:p>
    <w:p>
      <w:pPr>
        <w:pStyle w:val="ListBullet"/>
        <w:spacing w:after="40"/>
      </w:pPr>
      <w:r>
        <w:rPr>
          <w:b w:val="0"/>
        </w:rPr>
        <w:t>Top K frequent words with alphabetical tie-break (heap with tuples).</w:t>
      </w:r>
    </w:p>
    <w:p>
      <w:pPr>
        <w:pStyle w:val="ListBullet"/>
        <w:spacing w:after="40"/>
      </w:pPr>
      <w:r>
        <w:rPr>
          <w:b w:val="0"/>
        </w:rPr>
        <w:t>Streaming data: keep a min-heap of size k.</w:t>
      </w:r>
    </w:p>
    <w:p>
      <w:pPr>
        <w:pStyle w:val="ListBullet"/>
        <w:spacing w:after="40"/>
      </w:pPr>
      <w:r>
        <w:rPr>
          <w:b w:val="0"/>
        </w:rPr>
        <w:t>K closest points to origin.</w:t>
      </w:r>
    </w:p>
    <w:p>
      <w:pPr>
        <w:pStyle w:val="Heading2"/>
      </w:pPr>
      <w:r>
        <w:t>Q21. Generate Parentheses</w:t>
      </w:r>
    </w:p>
    <w:p>
      <w:pPr>
        <w:spacing w:after="80"/>
      </w:pPr>
      <w:r>
        <w:rPr>
          <w:b/>
          <w:color w:val="B26A00"/>
        </w:rPr>
        <w:t>Medium</w:t>
      </w:r>
      <w:r>
        <w:rPr>
          <w:color w:val="555555"/>
        </w:rPr>
        <w:t xml:space="preserve">   |   Topic: Backtracking / Recursion</w:t>
      </w:r>
    </w:p>
    <w:p>
      <w:pPr>
        <w:spacing w:before="120" w:after="40"/>
      </w:pPr>
      <w:r>
        <w:rPr>
          <w:b/>
          <w:color w:val="1F3A5F"/>
        </w:rPr>
        <w:t>Problem</w:t>
      </w:r>
    </w:p>
    <w:p>
      <w:pPr>
        <w:spacing w:after="120"/>
      </w:pPr>
      <w:r>
        <w:rPr>
          <w:b w:val="0"/>
        </w:rPr>
        <w:t xml:space="preserve">Given </w:t>
      </w:r>
      <w:r>
        <w:rPr>
          <w:rFonts w:ascii="Consolas" w:hAnsi="Consolas"/>
          <w:b w:val="0"/>
          <w:color w:val="8B1A1A"/>
          <w:sz w:val="20"/>
        </w:rPr>
        <w:t>n</w:t>
      </w:r>
      <w:r>
        <w:rPr>
          <w:b w:val="0"/>
        </w:rPr>
        <w:t xml:space="preserve"> pairs of parentheses, generate every well-formed combination.</w:t>
      </w:r>
    </w:p>
    <w:p>
      <w:pPr>
        <w:spacing w:before="120" w:after="40"/>
      </w:pPr>
      <w:r>
        <w:rPr>
          <w:b/>
          <w:color w:val="1F3A5F"/>
        </w:rPr>
        <w:t>Concept explained</w:t>
      </w:r>
    </w:p>
    <w:p>
      <w:pPr>
        <w:spacing w:after="120"/>
      </w:pPr>
      <w:r>
        <w:rPr>
          <w:b w:val="0"/>
        </w:rPr>
        <w:t>Backtracking builds a solution one choice at a time, explores it recursively, and UNDOES the choice (</w:t>
      </w:r>
      <w:r>
        <w:rPr>
          <w:rFonts w:ascii="Consolas" w:hAnsi="Consolas"/>
          <w:b w:val="0"/>
          <w:color w:val="8B1A1A"/>
          <w:sz w:val="20"/>
        </w:rPr>
        <w:t>pop</w:t>
      </w:r>
      <w:r>
        <w:rPr>
          <w:b w:val="0"/>
        </w:rPr>
        <w:t>) to try alternatives. The key to efficiency is pruning invalid branches early instead of generating everything and filtering.</w:t>
      </w:r>
    </w:p>
    <w:p>
      <w:pPr>
        <w:spacing w:after="120"/>
      </w:pPr>
      <w:r>
        <w:rPr>
          <w:b w:val="0"/>
        </w:rPr>
        <w:t>Two rules keep the string valid: you may add '(' while fewer than n have been used, and you may add ')' only while closers &lt; openers. The number of results is the n-th Catalan number, so no algorithm can beat that.</w:t>
      </w:r>
    </w:p>
    <w:p>
      <w:pPr>
        <w:spacing w:before="120" w:after="40"/>
      </w:pPr>
      <w:r>
        <w:rPr>
          <w:b/>
          <w:color w:val="1F3A5F"/>
        </w:rPr>
        <w:t>Approach</w:t>
      </w:r>
    </w:p>
    <w:p>
      <w:pPr>
        <w:pStyle w:val="ListBullet"/>
        <w:spacing w:after="40"/>
      </w:pPr>
      <w:r>
        <w:rPr>
          <w:b w:val="0"/>
        </w:rPr>
        <w:t>State: current characters, count of opened, count of closed.</w:t>
      </w:r>
    </w:p>
    <w:p>
      <w:pPr>
        <w:pStyle w:val="ListBullet"/>
        <w:spacing w:after="40"/>
      </w:pPr>
      <w:r>
        <w:rPr>
          <w:b w:val="0"/>
        </w:rPr>
        <w:t>Base case: length == 2n -&gt; save a joined string.</w:t>
      </w:r>
    </w:p>
    <w:p>
      <w:pPr>
        <w:pStyle w:val="ListBullet"/>
        <w:spacing w:after="40"/>
      </w:pPr>
      <w:r>
        <w:rPr>
          <w:b w:val="0"/>
        </w:rPr>
        <w:t>If opened &lt; n: choose '(' , recurse, undo.</w:t>
      </w:r>
    </w:p>
    <w:p>
      <w:pPr>
        <w:pStyle w:val="ListBullet"/>
        <w:spacing w:after="40"/>
      </w:pPr>
      <w:r>
        <w:rPr>
          <w:b w:val="0"/>
        </w:rPr>
        <w:t>If closed &lt; opened: choose ')', recurse, undo.</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generate_parentheses(n):</w:t>
            </w:r>
          </w:p>
          <w:p>
            <w:pPr>
              <w:spacing w:after="0" w:before="0"/>
            </w:pPr>
            <w:r>
              <w:rPr>
                <w:rFonts w:ascii="Consolas" w:hAnsi="Consolas" w:eastAsia="Consolas"/>
                <w:sz w:val="18"/>
              </w:rPr>
              <w:t xml:space="preserve">    result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backtrack(current, opened, closed):</w:t>
            </w:r>
          </w:p>
          <w:p>
            <w:pPr>
              <w:spacing w:after="0" w:before="0"/>
            </w:pPr>
            <w:r>
              <w:rPr>
                <w:rFonts w:ascii="Consolas" w:hAnsi="Consolas" w:eastAsia="Consolas"/>
                <w:sz w:val="18"/>
              </w:rPr>
              <w:t xml:space="preserve">        if len(current) == 2 * n:</w:t>
            </w:r>
          </w:p>
          <w:p>
            <w:pPr>
              <w:spacing w:after="0" w:before="0"/>
            </w:pPr>
            <w:r>
              <w:rPr>
                <w:rFonts w:ascii="Consolas" w:hAnsi="Consolas" w:eastAsia="Consolas"/>
                <w:sz w:val="18"/>
              </w:rPr>
              <w:t xml:space="preserve">            result.append(''.join(current))</w:t>
            </w:r>
          </w:p>
          <w:p>
            <w:pPr>
              <w:spacing w:after="0" w:before="0"/>
            </w:pPr>
            <w:r>
              <w:rPr>
                <w:rFonts w:ascii="Consolas" w:hAnsi="Consolas" w:eastAsia="Consolas"/>
                <w:sz w:val="18"/>
              </w:rPr>
              <w:t xml:space="preserve">            return</w:t>
            </w:r>
          </w:p>
          <w:p>
            <w:pPr>
              <w:spacing w:after="0" w:before="0"/>
            </w:pPr>
            <w:r>
              <w:rPr>
                <w:rFonts w:ascii="Consolas" w:hAnsi="Consolas" w:eastAsia="Consolas"/>
                <w:sz w:val="18"/>
              </w:rPr>
              <w:t xml:space="preserve">        if opened &lt; n:</w:t>
            </w:r>
          </w:p>
          <w:p>
            <w:pPr>
              <w:spacing w:after="0" w:before="0"/>
            </w:pPr>
            <w:r>
              <w:rPr>
                <w:rFonts w:ascii="Consolas" w:hAnsi="Consolas" w:eastAsia="Consolas"/>
                <w:sz w:val="18"/>
              </w:rPr>
              <w:t xml:space="preserve">            current.append('(')</w:t>
            </w:r>
          </w:p>
          <w:p>
            <w:pPr>
              <w:spacing w:after="0" w:before="0"/>
            </w:pPr>
            <w:r>
              <w:rPr>
                <w:rFonts w:ascii="Consolas" w:hAnsi="Consolas" w:eastAsia="Consolas"/>
                <w:sz w:val="18"/>
              </w:rPr>
              <w:t xml:space="preserve">            backtrack(current, opened + 1, closed)</w:t>
            </w:r>
          </w:p>
          <w:p>
            <w:pPr>
              <w:spacing w:after="0" w:before="0"/>
            </w:pPr>
            <w:r>
              <w:rPr>
                <w:rFonts w:ascii="Consolas" w:hAnsi="Consolas" w:eastAsia="Consolas"/>
                <w:sz w:val="18"/>
              </w:rPr>
              <w:t xml:space="preserve">            current.pop()</w:t>
            </w:r>
          </w:p>
          <w:p>
            <w:pPr>
              <w:spacing w:after="0" w:before="0"/>
            </w:pPr>
            <w:r>
              <w:rPr>
                <w:rFonts w:ascii="Consolas" w:hAnsi="Consolas" w:eastAsia="Consolas"/>
                <w:sz w:val="18"/>
              </w:rPr>
              <w:t xml:space="preserve">        if closed &lt; opened:</w:t>
            </w:r>
          </w:p>
          <w:p>
            <w:pPr>
              <w:spacing w:after="0" w:before="0"/>
            </w:pPr>
            <w:r>
              <w:rPr>
                <w:rFonts w:ascii="Consolas" w:hAnsi="Consolas" w:eastAsia="Consolas"/>
                <w:sz w:val="18"/>
              </w:rPr>
              <w:t xml:space="preserve">            current.append(')')</w:t>
            </w:r>
          </w:p>
          <w:p>
            <w:pPr>
              <w:spacing w:after="0" w:before="0"/>
            </w:pPr>
            <w:r>
              <w:rPr>
                <w:rFonts w:ascii="Consolas" w:hAnsi="Consolas" w:eastAsia="Consolas"/>
                <w:sz w:val="18"/>
              </w:rPr>
              <w:t xml:space="preserve">            backtrack(current, opened, closed + 1)</w:t>
            </w:r>
          </w:p>
          <w:p>
            <w:pPr>
              <w:spacing w:after="0" w:before="0"/>
            </w:pPr>
            <w:r>
              <w:rPr>
                <w:rFonts w:ascii="Consolas" w:hAnsi="Consolas" w:eastAsia="Consolas"/>
                <w:sz w:val="18"/>
              </w:rPr>
              <w:t xml:space="preserve">            current.pop()</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backtrack([], 0, 0)</w:t>
            </w:r>
          </w:p>
          <w:p>
            <w:pPr>
              <w:spacing w:after="0" w:before="0"/>
            </w:pPr>
            <w:r>
              <w:rPr>
                <w:rFonts w:ascii="Consolas" w:hAnsi="Consolas" w:eastAsia="Consolas"/>
                <w:sz w:val="18"/>
              </w:rPr>
              <w:t xml:space="preserve">    return result</w:t>
            </w:r>
          </w:p>
        </w:tc>
      </w:tr>
    </w:tbl>
    <w:p>
      <w:pPr>
        <w:spacing w:after="40"/>
      </w:pPr>
    </w:p>
    <w:p>
      <w:pPr>
        <w:spacing w:before="120" w:after="40"/>
      </w:pPr>
      <w:r>
        <w:rPr>
          <w:b/>
          <w:color w:val="1F3A5F"/>
        </w:rPr>
        <w:t>Complexity</w:t>
      </w:r>
    </w:p>
    <w:p>
      <w:pPr>
        <w:spacing w:after="120"/>
      </w:pPr>
      <w:r>
        <w:rPr>
          <w:b w:val="0"/>
        </w:rPr>
        <w:t>Time O(4^n / sqrt(n)) (Catalan), Space O(n) recursion depth.</w:t>
      </w:r>
    </w:p>
    <w:p>
      <w:pPr>
        <w:spacing w:before="120" w:after="40"/>
      </w:pPr>
      <w:r>
        <w:rPr>
          <w:b/>
          <w:color w:val="1F3A5F"/>
        </w:rPr>
        <w:t>Edge cases to mention</w:t>
      </w:r>
    </w:p>
    <w:p>
      <w:pPr>
        <w:pStyle w:val="ListBullet"/>
        <w:spacing w:after="40"/>
      </w:pPr>
      <w:r>
        <w:rPr>
          <w:b w:val="0"/>
        </w:rPr>
        <w:t>n = 1 -&gt; ['()'].</w:t>
      </w:r>
    </w:p>
    <w:p>
      <w:pPr>
        <w:pStyle w:val="ListBullet"/>
        <w:spacing w:after="40"/>
      </w:pPr>
      <w:r>
        <w:rPr>
          <w:b w:val="0"/>
        </w:rPr>
        <w:t>n = 0 -&gt; [''] (agree on behaviour).</w:t>
      </w:r>
    </w:p>
    <w:p>
      <w:pPr>
        <w:pStyle w:val="ListBullet"/>
        <w:spacing w:after="40"/>
      </w:pPr>
      <w:r>
        <w:rPr>
          <w:b w:val="0"/>
        </w:rPr>
        <w:t>Use a list + join instead of string concatenation for efficiency.</w:t>
      </w:r>
    </w:p>
    <w:p>
      <w:pPr>
        <w:spacing w:before="120" w:after="40"/>
      </w:pPr>
      <w:r>
        <w:rPr>
          <w:b/>
          <w:color w:val="1F3A5F"/>
        </w:rPr>
        <w:t>Likely follow-up questions</w:t>
      </w:r>
    </w:p>
    <w:p>
      <w:pPr>
        <w:pStyle w:val="ListBullet"/>
        <w:spacing w:after="40"/>
      </w:pPr>
      <w:r>
        <w:rPr>
          <w:b w:val="0"/>
        </w:rPr>
        <w:t>Subsets, permutations and combination sum (same template).</w:t>
      </w:r>
    </w:p>
    <w:p>
      <w:pPr>
        <w:pStyle w:val="ListBullet"/>
        <w:spacing w:after="40"/>
      </w:pPr>
      <w:r>
        <w:rPr>
          <w:b w:val="0"/>
        </w:rPr>
        <w:t>N-Queens: prune using column/diagonal sets.</w:t>
      </w:r>
    </w:p>
    <w:p>
      <w:pPr>
        <w:pStyle w:val="ListBullet"/>
        <w:spacing w:after="40"/>
      </w:pPr>
      <w:r>
        <w:rPr>
          <w:b w:val="0"/>
        </w:rPr>
        <w:t>Word search in a grid.</w:t>
      </w:r>
    </w:p>
    <w:p>
      <w:pPr>
        <w:pStyle w:val="Heading2"/>
      </w:pPr>
      <w:r>
        <w:t>Q22. Design an LRU Cache</w:t>
      </w:r>
    </w:p>
    <w:p>
      <w:pPr>
        <w:spacing w:after="80"/>
      </w:pPr>
      <w:r>
        <w:rPr>
          <w:b/>
          <w:color w:val="B26A00"/>
        </w:rPr>
        <w:t>Medium</w:t>
      </w:r>
      <w:r>
        <w:rPr>
          <w:color w:val="555555"/>
        </w:rPr>
        <w:t xml:space="preserve">   |   Topic: Design / Data Structures</w:t>
      </w:r>
    </w:p>
    <w:p>
      <w:pPr>
        <w:spacing w:before="120" w:after="40"/>
      </w:pPr>
      <w:r>
        <w:rPr>
          <w:b/>
          <w:color w:val="1F3A5F"/>
        </w:rPr>
        <w:t>Problem</w:t>
      </w:r>
    </w:p>
    <w:p>
      <w:pPr>
        <w:spacing w:after="120"/>
      </w:pPr>
      <w:r>
        <w:rPr>
          <w:b w:val="0"/>
        </w:rPr>
        <w:t xml:space="preserve">Design a Least Recently Used cache with </w:t>
      </w:r>
      <w:r>
        <w:rPr>
          <w:rFonts w:ascii="Consolas" w:hAnsi="Consolas"/>
          <w:b w:val="0"/>
          <w:color w:val="8B1A1A"/>
          <w:sz w:val="20"/>
        </w:rPr>
        <w:t>get(key)</w:t>
      </w:r>
      <w:r>
        <w:rPr>
          <w:b w:val="0"/>
        </w:rPr>
        <w:t xml:space="preserve"> and </w:t>
      </w:r>
      <w:r>
        <w:rPr>
          <w:rFonts w:ascii="Consolas" w:hAnsi="Consolas"/>
          <w:b w:val="0"/>
          <w:color w:val="8B1A1A"/>
          <w:sz w:val="20"/>
        </w:rPr>
        <w:t>put(key, value)</w:t>
      </w:r>
      <w:r>
        <w:rPr>
          <w:b w:val="0"/>
        </w:rPr>
        <w:t xml:space="preserve"> both in O(1). When capacity is exceeded, evict the least recently used entry. </w:t>
      </w:r>
      <w:r>
        <w:rPr>
          <w:rFonts w:ascii="Consolas" w:hAnsi="Consolas"/>
          <w:b w:val="0"/>
          <w:color w:val="8B1A1A"/>
          <w:sz w:val="20"/>
        </w:rPr>
        <w:t>get</w:t>
      </w:r>
      <w:r>
        <w:rPr>
          <w:b w:val="0"/>
        </w:rPr>
        <w:t xml:space="preserve"> of a missing key returns -1. First solve it with the standard library, then implement it from scratch.</w:t>
      </w:r>
    </w:p>
    <w:p>
      <w:pPr>
        <w:spacing w:before="120" w:after="40"/>
      </w:pPr>
      <w:r>
        <w:rPr>
          <w:b/>
          <w:color w:val="1F3A5F"/>
        </w:rPr>
        <w:t>Concept explained</w:t>
      </w:r>
    </w:p>
    <w:p>
      <w:pPr>
        <w:spacing w:after="120"/>
      </w:pPr>
      <w:r>
        <w:rPr>
          <w:b w:val="0"/>
        </w:rPr>
        <w:t>O(1) lookup needs a hash map; O(1) 'move to most-recent' and 'evict oldest' needs an ordering structure with O(1) removal anywhere - a DOUBLY linked list. The classic LRU is the combination: dict maps key -&gt; list node.</w:t>
      </w:r>
    </w:p>
    <w:p>
      <w:pPr>
        <w:spacing w:after="120"/>
      </w:pPr>
      <w:r>
        <w:rPr>
          <w:b w:val="0"/>
        </w:rPr>
        <w:t xml:space="preserve">Python gives you a shortcut: </w:t>
      </w:r>
      <w:r>
        <w:rPr>
          <w:rFonts w:ascii="Consolas" w:hAnsi="Consolas"/>
          <w:b w:val="0"/>
          <w:color w:val="8B1A1A"/>
          <w:sz w:val="20"/>
        </w:rPr>
        <w:t>collections.OrderedDict</w:t>
      </w:r>
      <w:r>
        <w:rPr>
          <w:b w:val="0"/>
        </w:rPr>
        <w:t xml:space="preserve"> is a dict that remembers order, with </w:t>
      </w:r>
      <w:r>
        <w:rPr>
          <w:rFonts w:ascii="Consolas" w:hAnsi="Consolas"/>
          <w:b w:val="0"/>
          <w:color w:val="8B1A1A"/>
          <w:sz w:val="20"/>
        </w:rPr>
        <w:t>move_to_end</w:t>
      </w:r>
      <w:r>
        <w:rPr>
          <w:b w:val="0"/>
        </w:rPr>
        <w:t xml:space="preserve"> and </w:t>
      </w:r>
      <w:r>
        <w:rPr>
          <w:rFonts w:ascii="Consolas" w:hAnsi="Consolas"/>
          <w:b w:val="0"/>
          <w:color w:val="8B1A1A"/>
          <w:sz w:val="20"/>
        </w:rPr>
        <w:t>popitem(last=False)</w:t>
      </w:r>
      <w:r>
        <w:rPr>
          <w:b w:val="0"/>
        </w:rPr>
        <w:t xml:space="preserve"> both O(1). Since Python 3.7 a normal dict preserves insertion order too, but OrderedDict's </w:t>
      </w:r>
      <w:r>
        <w:rPr>
          <w:rFonts w:ascii="Consolas" w:hAnsi="Consolas"/>
          <w:b w:val="0"/>
          <w:color w:val="8B1A1A"/>
          <w:sz w:val="20"/>
        </w:rPr>
        <w:t>move_to_end</w:t>
      </w:r>
      <w:r>
        <w:rPr>
          <w:b w:val="0"/>
        </w:rPr>
        <w:t xml:space="preserve"> is what makes LRU trivial. Interviewers often then say 'now without OrderedDict', so know the sentinel-node linked-list version.</w:t>
      </w:r>
    </w:p>
    <w:p>
      <w:pPr>
        <w:spacing w:before="120" w:after="40"/>
      </w:pPr>
      <w:r>
        <w:rPr>
          <w:b/>
          <w:color w:val="1F3A5F"/>
        </w:rPr>
        <w:t>Approach</w:t>
      </w:r>
    </w:p>
    <w:p>
      <w:pPr>
        <w:pStyle w:val="ListBullet"/>
        <w:spacing w:after="40"/>
      </w:pPr>
      <w:r>
        <w:rPr>
          <w:b w:val="0"/>
        </w:rPr>
        <w:t xml:space="preserve">Version 1: OrderedDict. </w:t>
      </w:r>
      <w:r>
        <w:rPr>
          <w:rFonts w:ascii="Consolas" w:hAnsi="Consolas"/>
          <w:b w:val="0"/>
          <w:color w:val="8B1A1A"/>
          <w:sz w:val="20"/>
        </w:rPr>
        <w:t>get</w:t>
      </w:r>
      <w:r>
        <w:rPr>
          <w:b w:val="0"/>
        </w:rPr>
        <w:t xml:space="preserve"> -&gt; move_to_end and return. </w:t>
      </w:r>
      <w:r>
        <w:rPr>
          <w:rFonts w:ascii="Consolas" w:hAnsi="Consolas"/>
          <w:b w:val="0"/>
          <w:color w:val="8B1A1A"/>
          <w:sz w:val="20"/>
        </w:rPr>
        <w:t>put</w:t>
      </w:r>
      <w:r>
        <w:rPr>
          <w:b w:val="0"/>
        </w:rPr>
        <w:t xml:space="preserve"> -&gt; insert/update, move_to_end, pop oldest if over capacity.</w:t>
      </w:r>
    </w:p>
    <w:p>
      <w:pPr>
        <w:pStyle w:val="ListBullet"/>
        <w:spacing w:after="40"/>
      </w:pPr>
      <w:r>
        <w:rPr>
          <w:b w:val="0"/>
        </w:rPr>
        <w:t>Version 2: dict + doubly linked list with HEAD and TAIL sentinel nodes (avoids None checks).</w:t>
      </w:r>
    </w:p>
    <w:p>
      <w:pPr>
        <w:pStyle w:val="ListBullet"/>
        <w:spacing w:after="40"/>
      </w:pPr>
      <w:r>
        <w:rPr>
          <w:b w:val="0"/>
        </w:rPr>
        <w:t xml:space="preserve">Most recent lives right after head; least recent is </w:t>
      </w:r>
      <w:r>
        <w:rPr>
          <w:rFonts w:ascii="Consolas" w:hAnsi="Consolas"/>
          <w:b w:val="0"/>
          <w:color w:val="8B1A1A"/>
          <w:sz w:val="20"/>
        </w:rPr>
        <w:t>tail.prev</w:t>
      </w:r>
      <w:r>
        <w:rPr>
          <w:b w:val="0"/>
        </w:rPr>
        <w:t>.</w:t>
      </w:r>
    </w:p>
    <w:p>
      <w:pPr>
        <w:pStyle w:val="ListBullet"/>
        <w:spacing w:after="40"/>
      </w:pPr>
      <w:r>
        <w:rPr>
          <w:b w:val="0"/>
        </w:rPr>
        <w:t>Every access = unlink the node and re-insert after head.</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class LRUCache:</w:t>
            </w:r>
          </w:p>
          <w:p>
            <w:pPr>
              <w:spacing w:after="0" w:before="0"/>
            </w:pPr>
            <w:r>
              <w:rPr>
                <w:rFonts w:ascii="Consolas" w:hAnsi="Consolas" w:eastAsia="Consolas"/>
                <w:sz w:val="18"/>
              </w:rPr>
              <w:t xml:space="preserve">    def __init__(self, capacity):</w:t>
            </w:r>
          </w:p>
          <w:p>
            <w:pPr>
              <w:spacing w:after="0" w:before="0"/>
            </w:pPr>
            <w:r>
              <w:rPr>
                <w:rFonts w:ascii="Consolas" w:hAnsi="Consolas" w:eastAsia="Consolas"/>
                <w:sz w:val="18"/>
              </w:rPr>
              <w:t xml:space="preserve">        self.capacity = capacity</w:t>
            </w:r>
          </w:p>
          <w:p>
            <w:pPr>
              <w:spacing w:after="0" w:before="0"/>
            </w:pPr>
            <w:r>
              <w:rPr>
                <w:rFonts w:ascii="Consolas" w:hAnsi="Consolas" w:eastAsia="Consolas"/>
                <w:sz w:val="18"/>
              </w:rPr>
              <w:t xml:space="preserve">        self.data = OrderedDict()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get(self, key):</w:t>
            </w:r>
          </w:p>
          <w:p>
            <w:pPr>
              <w:spacing w:after="0" w:before="0"/>
            </w:pPr>
            <w:r>
              <w:rPr>
                <w:rFonts w:ascii="Consolas" w:hAnsi="Consolas" w:eastAsia="Consolas"/>
                <w:sz w:val="18"/>
              </w:rPr>
              <w:t xml:space="preserve">        if key not in self.data:</w:t>
            </w:r>
          </w:p>
          <w:p>
            <w:pPr>
              <w:spacing w:after="0" w:before="0"/>
            </w:pPr>
            <w:r>
              <w:rPr>
                <w:rFonts w:ascii="Consolas" w:hAnsi="Consolas" w:eastAsia="Consolas"/>
                <w:sz w:val="18"/>
              </w:rPr>
              <w:t xml:space="preserve">            return -1</w:t>
            </w:r>
          </w:p>
          <w:p>
            <w:pPr>
              <w:spacing w:after="0" w:before="0"/>
            </w:pPr>
            <w:r>
              <w:rPr>
                <w:rFonts w:ascii="Consolas" w:hAnsi="Consolas" w:eastAsia="Consolas"/>
                <w:sz w:val="18"/>
              </w:rPr>
              <w:t xml:space="preserve">        self.data.move_to_end(key)  # mark as most recently used</w:t>
            </w:r>
          </w:p>
          <w:p>
            <w:pPr>
              <w:spacing w:after="0" w:before="0"/>
            </w:pPr>
            <w:r>
              <w:rPr>
                <w:rFonts w:ascii="Consolas" w:hAnsi="Consolas" w:eastAsia="Consolas"/>
                <w:sz w:val="18"/>
              </w:rPr>
              <w:t xml:space="preserve">        return self.data[key]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put(self, key, value):</w:t>
            </w:r>
          </w:p>
          <w:p>
            <w:pPr>
              <w:spacing w:after="0" w:before="0"/>
            </w:pPr>
            <w:r>
              <w:rPr>
                <w:rFonts w:ascii="Consolas" w:hAnsi="Consolas" w:eastAsia="Consolas"/>
                <w:sz w:val="18"/>
              </w:rPr>
              <w:t xml:space="preserve">        if key in self.data:</w:t>
            </w:r>
          </w:p>
          <w:p>
            <w:pPr>
              <w:spacing w:after="0" w:before="0"/>
            </w:pPr>
            <w:r>
              <w:rPr>
                <w:rFonts w:ascii="Consolas" w:hAnsi="Consolas" w:eastAsia="Consolas"/>
                <w:sz w:val="18"/>
              </w:rPr>
              <w:t xml:space="preserve">            self.data.move_to_end(key)</w:t>
            </w:r>
          </w:p>
          <w:p>
            <w:pPr>
              <w:spacing w:after="0" w:before="0"/>
            </w:pPr>
            <w:r>
              <w:rPr>
                <w:rFonts w:ascii="Consolas" w:hAnsi="Consolas" w:eastAsia="Consolas"/>
                <w:sz w:val="18"/>
              </w:rPr>
              <w:t xml:space="preserve">        self.data[key] = value</w:t>
            </w:r>
          </w:p>
          <w:p>
            <w:pPr>
              <w:spacing w:after="0" w:before="0"/>
            </w:pPr>
            <w:r>
              <w:rPr>
                <w:rFonts w:ascii="Consolas" w:hAnsi="Consolas" w:eastAsia="Consolas"/>
                <w:sz w:val="18"/>
              </w:rPr>
              <w:t xml:space="preserve">        if len(self.data) &gt; self.capacity:</w:t>
            </w:r>
          </w:p>
          <w:p>
            <w:pPr>
              <w:spacing w:after="0" w:before="0"/>
            </w:pPr>
            <w:r>
              <w:rPr>
                <w:rFonts w:ascii="Consolas" w:hAnsi="Consolas" w:eastAsia="Consolas"/>
                <w:sz w:val="18"/>
              </w:rPr>
              <w:t xml:space="preserve">            self.data.popitem(last=False)  # evict least recently used</w:t>
            </w:r>
          </w:p>
          <w:p>
            <w:pPr>
              <w:spacing w:after="0" w:before="0"/>
            </w:pPr>
            <w:r>
              <w:rPr>
                <w:rFonts w:ascii="Consolas" w:hAnsi="Consolas" w:eastAsia="Consolas"/>
                <w:sz w:val="18"/>
              </w:rPr>
              <w:t xml:space="preserve"> </w:t>
            </w:r>
          </w:p>
          <w:p>
            <w:pPr>
              <w:spacing w:after="0" w:before="0"/>
            </w:pPr>
            <w:r>
              <w:rPr>
                <w:rFonts w:ascii="Consolas" w:hAnsi="Consolas" w:eastAsia="Consolas"/>
                <w:sz w:val="18"/>
              </w:rPr>
              <w:t>class _Node:</w:t>
            </w:r>
          </w:p>
          <w:p>
            <w:pPr>
              <w:spacing w:after="0" w:before="0"/>
            </w:pPr>
            <w:r>
              <w:rPr>
                <w:rFonts w:ascii="Consolas" w:hAnsi="Consolas" w:eastAsia="Consolas"/>
                <w:sz w:val="18"/>
              </w:rPr>
              <w:t xml:space="preserve">    def __init__(self, key=0, value=0):</w:t>
            </w:r>
          </w:p>
          <w:p>
            <w:pPr>
              <w:spacing w:after="0" w:before="0"/>
            </w:pPr>
            <w:r>
              <w:rPr>
                <w:rFonts w:ascii="Consolas" w:hAnsi="Consolas" w:eastAsia="Consolas"/>
                <w:sz w:val="18"/>
              </w:rPr>
              <w:t xml:space="preserve">        self.key, self.value = key, value</w:t>
            </w:r>
          </w:p>
          <w:p>
            <w:pPr>
              <w:spacing w:after="0" w:before="0"/>
            </w:pPr>
            <w:r>
              <w:rPr>
                <w:rFonts w:ascii="Consolas" w:hAnsi="Consolas" w:eastAsia="Consolas"/>
                <w:sz w:val="18"/>
              </w:rPr>
              <w:t xml:space="preserve">        self.prev = self.next = None</w:t>
            </w:r>
          </w:p>
          <w:p>
            <w:pPr>
              <w:spacing w:after="0" w:before="0"/>
            </w:pPr>
            <w:r>
              <w:rPr>
                <w:rFonts w:ascii="Consolas" w:hAnsi="Consolas" w:eastAsia="Consolas"/>
                <w:sz w:val="18"/>
              </w:rPr>
              <w:t xml:space="preserve"> </w:t>
            </w:r>
          </w:p>
          <w:p>
            <w:pPr>
              <w:spacing w:after="0" w:before="0"/>
            </w:pPr>
            <w:r>
              <w:rPr>
                <w:rFonts w:ascii="Consolas" w:hAnsi="Consolas" w:eastAsia="Consolas"/>
                <w:sz w:val="18"/>
              </w:rPr>
              <w:t>class LRUCacheManual:</w:t>
            </w:r>
          </w:p>
          <w:p>
            <w:pPr>
              <w:spacing w:after="0" w:before="0"/>
            </w:pPr>
            <w:r>
              <w:rPr>
                <w:rFonts w:ascii="Consolas" w:hAnsi="Consolas" w:eastAsia="Consolas"/>
                <w:sz w:val="18"/>
              </w:rPr>
              <w:t xml:space="preserve">    def __init__(self, capacity):</w:t>
            </w:r>
          </w:p>
          <w:p>
            <w:pPr>
              <w:spacing w:after="0" w:before="0"/>
            </w:pPr>
            <w:r>
              <w:rPr>
                <w:rFonts w:ascii="Consolas" w:hAnsi="Consolas" w:eastAsia="Consolas"/>
                <w:sz w:val="18"/>
              </w:rPr>
              <w:t xml:space="preserve">        self.capacity = capacity</w:t>
            </w:r>
          </w:p>
          <w:p>
            <w:pPr>
              <w:spacing w:after="0" w:before="0"/>
            </w:pPr>
            <w:r>
              <w:rPr>
                <w:rFonts w:ascii="Consolas" w:hAnsi="Consolas" w:eastAsia="Consolas"/>
                <w:sz w:val="18"/>
              </w:rPr>
              <w:t xml:space="preserve">        self.map = {}</w:t>
            </w:r>
          </w:p>
          <w:p>
            <w:pPr>
              <w:spacing w:after="0" w:before="0"/>
            </w:pPr>
            <w:r>
              <w:rPr>
                <w:rFonts w:ascii="Consolas" w:hAnsi="Consolas" w:eastAsia="Consolas"/>
                <w:sz w:val="18"/>
              </w:rPr>
              <w:t xml:space="preserve">        self.head, self.tail = _Node(), _Node()  # sentinels</w:t>
            </w:r>
          </w:p>
          <w:p>
            <w:pPr>
              <w:spacing w:after="0" w:before="0"/>
            </w:pPr>
            <w:r>
              <w:rPr>
                <w:rFonts w:ascii="Consolas" w:hAnsi="Consolas" w:eastAsia="Consolas"/>
                <w:sz w:val="18"/>
              </w:rPr>
              <w:t xml:space="preserve">        self.head.next, self.tail.prev = self.tail, self.head</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_remove(self, node):</w:t>
            </w:r>
          </w:p>
          <w:p>
            <w:pPr>
              <w:spacing w:after="0" w:before="0"/>
            </w:pPr>
            <w:r>
              <w:rPr>
                <w:rFonts w:ascii="Consolas" w:hAnsi="Consolas" w:eastAsia="Consolas"/>
                <w:sz w:val="18"/>
              </w:rPr>
              <w:t xml:space="preserve">        node.prev.next, node.next.prev = node.next, node.prev</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_add_front(self, node):</w:t>
            </w:r>
          </w:p>
          <w:p>
            <w:pPr>
              <w:spacing w:after="0" w:before="0"/>
            </w:pPr>
            <w:r>
              <w:rPr>
                <w:rFonts w:ascii="Consolas" w:hAnsi="Consolas" w:eastAsia="Consolas"/>
                <w:sz w:val="18"/>
              </w:rPr>
              <w:t xml:space="preserve">        node.next, node.prev = self.head.next, self.head</w:t>
            </w:r>
          </w:p>
          <w:p>
            <w:pPr>
              <w:spacing w:after="0" w:before="0"/>
            </w:pPr>
            <w:r>
              <w:rPr>
                <w:rFonts w:ascii="Consolas" w:hAnsi="Consolas" w:eastAsia="Consolas"/>
                <w:sz w:val="18"/>
              </w:rPr>
              <w:t xml:space="preserve">        self.head.next.prev = node</w:t>
            </w:r>
          </w:p>
          <w:p>
            <w:pPr>
              <w:spacing w:after="0" w:before="0"/>
            </w:pPr>
            <w:r>
              <w:rPr>
                <w:rFonts w:ascii="Consolas" w:hAnsi="Consolas" w:eastAsia="Consolas"/>
                <w:sz w:val="18"/>
              </w:rPr>
              <w:t xml:space="preserve">        self.head.next = node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get(self, key):</w:t>
            </w:r>
          </w:p>
          <w:p>
            <w:pPr>
              <w:spacing w:after="0" w:before="0"/>
            </w:pPr>
            <w:r>
              <w:rPr>
                <w:rFonts w:ascii="Consolas" w:hAnsi="Consolas" w:eastAsia="Consolas"/>
                <w:sz w:val="18"/>
              </w:rPr>
              <w:t xml:space="preserve">        node = self.map.get(key)</w:t>
            </w:r>
          </w:p>
          <w:p>
            <w:pPr>
              <w:spacing w:after="0" w:before="0"/>
            </w:pPr>
            <w:r>
              <w:rPr>
                <w:rFonts w:ascii="Consolas" w:hAnsi="Consolas" w:eastAsia="Consolas"/>
                <w:sz w:val="18"/>
              </w:rPr>
              <w:t xml:space="preserve">        if node is None:</w:t>
            </w:r>
          </w:p>
          <w:p>
            <w:pPr>
              <w:spacing w:after="0" w:before="0"/>
            </w:pPr>
            <w:r>
              <w:rPr>
                <w:rFonts w:ascii="Consolas" w:hAnsi="Consolas" w:eastAsia="Consolas"/>
                <w:sz w:val="18"/>
              </w:rPr>
              <w:t xml:space="preserve">            return -1</w:t>
            </w:r>
          </w:p>
          <w:p>
            <w:pPr>
              <w:spacing w:after="0" w:before="0"/>
            </w:pPr>
            <w:r>
              <w:rPr>
                <w:rFonts w:ascii="Consolas" w:hAnsi="Consolas" w:eastAsia="Consolas"/>
                <w:sz w:val="18"/>
              </w:rPr>
              <w:t xml:space="preserve">        self._remove(node)</w:t>
            </w:r>
          </w:p>
          <w:p>
            <w:pPr>
              <w:spacing w:after="0" w:before="0"/>
            </w:pPr>
            <w:r>
              <w:rPr>
                <w:rFonts w:ascii="Consolas" w:hAnsi="Consolas" w:eastAsia="Consolas"/>
                <w:sz w:val="18"/>
              </w:rPr>
              <w:t xml:space="preserve">        self._add_front(node)</w:t>
            </w:r>
          </w:p>
          <w:p>
            <w:pPr>
              <w:spacing w:after="0" w:before="0"/>
            </w:pPr>
            <w:r>
              <w:rPr>
                <w:rFonts w:ascii="Consolas" w:hAnsi="Consolas" w:eastAsia="Consolas"/>
                <w:sz w:val="18"/>
              </w:rPr>
              <w:t xml:space="preserve">        return node.value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def put(self, key, value):</w:t>
            </w:r>
          </w:p>
          <w:p>
            <w:pPr>
              <w:spacing w:after="0" w:before="0"/>
            </w:pPr>
            <w:r>
              <w:rPr>
                <w:rFonts w:ascii="Consolas" w:hAnsi="Consolas" w:eastAsia="Consolas"/>
                <w:sz w:val="18"/>
              </w:rPr>
              <w:t xml:space="preserve">        node = self.map.get(key)</w:t>
            </w:r>
          </w:p>
          <w:p>
            <w:pPr>
              <w:spacing w:after="0" w:before="0"/>
            </w:pPr>
            <w:r>
              <w:rPr>
                <w:rFonts w:ascii="Consolas" w:hAnsi="Consolas" w:eastAsia="Consolas"/>
                <w:sz w:val="18"/>
              </w:rPr>
              <w:t xml:space="preserve">        if node:</w:t>
            </w:r>
          </w:p>
          <w:p>
            <w:pPr>
              <w:spacing w:after="0" w:before="0"/>
            </w:pPr>
            <w:r>
              <w:rPr>
                <w:rFonts w:ascii="Consolas" w:hAnsi="Consolas" w:eastAsia="Consolas"/>
                <w:sz w:val="18"/>
              </w:rPr>
              <w:t xml:space="preserve">            node.value = value</w:t>
            </w:r>
          </w:p>
          <w:p>
            <w:pPr>
              <w:spacing w:after="0" w:before="0"/>
            </w:pPr>
            <w:r>
              <w:rPr>
                <w:rFonts w:ascii="Consolas" w:hAnsi="Consolas" w:eastAsia="Consolas"/>
                <w:sz w:val="18"/>
              </w:rPr>
              <w:t xml:space="preserve">            self._remove(node)</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node = self.map[key] = _Node(key, value)</w:t>
            </w:r>
          </w:p>
          <w:p>
            <w:pPr>
              <w:spacing w:after="0" w:before="0"/>
            </w:pPr>
            <w:r>
              <w:rPr>
                <w:rFonts w:ascii="Consolas" w:hAnsi="Consolas" w:eastAsia="Consolas"/>
                <w:sz w:val="18"/>
              </w:rPr>
              <w:t xml:space="preserve">            if len(self.map) &gt; self.capacity:</w:t>
            </w:r>
          </w:p>
          <w:p>
            <w:pPr>
              <w:spacing w:after="0" w:before="0"/>
            </w:pPr>
            <w:r>
              <w:rPr>
                <w:rFonts w:ascii="Consolas" w:hAnsi="Consolas" w:eastAsia="Consolas"/>
                <w:sz w:val="18"/>
              </w:rPr>
              <w:t xml:space="preserve">                lru = self.tail.prev</w:t>
            </w:r>
          </w:p>
          <w:p>
            <w:pPr>
              <w:spacing w:after="0" w:before="0"/>
            </w:pPr>
            <w:r>
              <w:rPr>
                <w:rFonts w:ascii="Consolas" w:hAnsi="Consolas" w:eastAsia="Consolas"/>
                <w:sz w:val="18"/>
              </w:rPr>
              <w:t xml:space="preserve">                self._remove(lru)</w:t>
            </w:r>
          </w:p>
          <w:p>
            <w:pPr>
              <w:spacing w:after="0" w:before="0"/>
            </w:pPr>
            <w:r>
              <w:rPr>
                <w:rFonts w:ascii="Consolas" w:hAnsi="Consolas" w:eastAsia="Consolas"/>
                <w:sz w:val="18"/>
              </w:rPr>
              <w:t xml:space="preserve">                del self.map[lru.key]</w:t>
            </w:r>
          </w:p>
          <w:p>
            <w:pPr>
              <w:spacing w:after="0" w:before="0"/>
            </w:pPr>
            <w:r>
              <w:rPr>
                <w:rFonts w:ascii="Consolas" w:hAnsi="Consolas" w:eastAsia="Consolas"/>
                <w:sz w:val="18"/>
              </w:rPr>
              <w:t xml:space="preserve">        self._add_front(node)</w:t>
            </w:r>
          </w:p>
        </w:tc>
      </w:tr>
    </w:tbl>
    <w:p>
      <w:pPr>
        <w:spacing w:after="40"/>
      </w:pPr>
    </w:p>
    <w:p>
      <w:pPr>
        <w:spacing w:before="120" w:after="40"/>
      </w:pPr>
      <w:r>
        <w:rPr>
          <w:b/>
          <w:color w:val="1F3A5F"/>
        </w:rPr>
        <w:t>Complexity</w:t>
      </w:r>
    </w:p>
    <w:p>
      <w:pPr>
        <w:spacing w:after="120"/>
      </w:pPr>
      <w:r>
        <w:rPr>
          <w:b w:val="0"/>
        </w:rPr>
        <w:t>Time O(1) per operation, Space O(capacity).</w:t>
      </w:r>
    </w:p>
    <w:p>
      <w:pPr>
        <w:spacing w:before="120" w:after="40"/>
      </w:pPr>
      <w:r>
        <w:rPr>
          <w:b/>
          <w:color w:val="1F3A5F"/>
        </w:rPr>
        <w:t>Edge cases to mention</w:t>
      </w:r>
    </w:p>
    <w:p>
      <w:pPr>
        <w:pStyle w:val="ListBullet"/>
        <w:spacing w:after="40"/>
      </w:pPr>
      <w:r>
        <w:rPr>
          <w:b w:val="0"/>
        </w:rPr>
        <w:t>Updating an existing key must refresh its recency and not grow the size.</w:t>
      </w:r>
    </w:p>
    <w:p>
      <w:pPr>
        <w:pStyle w:val="ListBullet"/>
        <w:spacing w:after="40"/>
      </w:pPr>
      <w:r>
        <w:rPr>
          <w:b w:val="0"/>
        </w:rPr>
        <w:t>Capacity 1.</w:t>
      </w:r>
    </w:p>
    <w:p>
      <w:pPr>
        <w:pStyle w:val="ListBullet"/>
        <w:spacing w:after="40"/>
      </w:pPr>
      <w:r>
        <w:rPr>
          <w:b w:val="0"/>
        </w:rPr>
        <w:t>Evicting must delete from BOTH the list and the dict.</w:t>
      </w:r>
    </w:p>
    <w:p>
      <w:pPr>
        <w:spacing w:before="120" w:after="40"/>
      </w:pPr>
      <w:r>
        <w:rPr>
          <w:b/>
          <w:color w:val="1F3A5F"/>
        </w:rPr>
        <w:t>Likely follow-up questions</w:t>
      </w:r>
    </w:p>
    <w:p>
      <w:pPr>
        <w:pStyle w:val="ListBullet"/>
        <w:spacing w:after="40"/>
      </w:pPr>
      <w:r>
        <w:rPr>
          <w:b w:val="0"/>
        </w:rPr>
        <w:t>Make it thread-safe (a lock, or per-shard locks).</w:t>
      </w:r>
    </w:p>
    <w:p>
      <w:pPr>
        <w:pStyle w:val="ListBullet"/>
        <w:spacing w:after="40"/>
      </w:pPr>
      <w:r>
        <w:rPr>
          <w:b w:val="0"/>
        </w:rPr>
        <w:t>Add TTL expiry (Q23).</w:t>
      </w:r>
    </w:p>
    <w:p>
      <w:pPr>
        <w:pStyle w:val="ListBullet"/>
        <w:spacing w:after="40"/>
      </w:pPr>
      <w:r>
        <w:rPr>
          <w:b w:val="0"/>
        </w:rPr>
        <w:t>LFU cache (least frequently used) in O(1).</w:t>
      </w:r>
    </w:p>
    <w:p>
      <w:pPr>
        <w:pStyle w:val="ListBullet"/>
        <w:spacing w:after="40"/>
      </w:pPr>
      <w:r>
        <w:rPr>
          <w:rFonts w:ascii="Consolas" w:hAnsi="Consolas"/>
          <w:b w:val="0"/>
          <w:color w:val="8B1A1A"/>
          <w:sz w:val="20"/>
        </w:rPr>
        <w:t>functools.lru_cache</w:t>
      </w:r>
      <w:r>
        <w:rPr>
          <w:b w:val="0"/>
        </w:rPr>
        <w:t xml:space="preserve"> - how does it work and what are its pitfalls (unhashable args, memory growth)?</w:t>
      </w:r>
    </w:p>
    <w:p>
      <w:pPr>
        <w:pStyle w:val="Heading2"/>
      </w:pPr>
      <w:r>
        <w:t>Q23. Write a TTL Memoisation Decorator</w:t>
      </w:r>
    </w:p>
    <w:p>
      <w:pPr>
        <w:spacing w:after="80"/>
      </w:pPr>
      <w:r>
        <w:rPr>
          <w:b/>
          <w:color w:val="B26A00"/>
        </w:rPr>
        <w:t>Medium</w:t>
      </w:r>
      <w:r>
        <w:rPr>
          <w:color w:val="555555"/>
        </w:rPr>
        <w:t xml:space="preserve">   |   Topic: Python Decorators / Closures</w:t>
      </w:r>
    </w:p>
    <w:p>
      <w:pPr>
        <w:spacing w:before="120" w:after="40"/>
      </w:pPr>
      <w:r>
        <w:rPr>
          <w:b/>
          <w:color w:val="1F3A5F"/>
        </w:rPr>
        <w:t>Problem</w:t>
      </w:r>
    </w:p>
    <w:p>
      <w:pPr>
        <w:spacing w:after="120"/>
      </w:pPr>
      <w:r>
        <w:rPr>
          <w:b w:val="0"/>
        </w:rPr>
        <w:t xml:space="preserve">Write a decorator </w:t>
      </w:r>
      <w:r>
        <w:rPr>
          <w:rFonts w:ascii="Consolas" w:hAnsi="Consolas"/>
          <w:b w:val="0"/>
          <w:color w:val="8B1A1A"/>
          <w:sz w:val="20"/>
        </w:rPr>
        <w:t>ttl_cache(ttl_seconds)</w:t>
      </w:r>
      <w:r>
        <w:rPr>
          <w:b w:val="0"/>
        </w:rPr>
        <w:t xml:space="preserve"> that caches a function's results per arguments, but treats an entry as expired after </w:t>
      </w:r>
      <w:r>
        <w:rPr>
          <w:rFonts w:ascii="Consolas" w:hAnsi="Consolas"/>
          <w:b w:val="0"/>
          <w:color w:val="8B1A1A"/>
          <w:sz w:val="20"/>
        </w:rPr>
        <w:t>ttl_seconds</w:t>
      </w:r>
      <w:r>
        <w:rPr>
          <w:b w:val="0"/>
        </w:rPr>
        <w:t>. It must preserve the wrapped function's name/docstring and allow tests to inject a fake clock.</w:t>
      </w:r>
    </w:p>
    <w:p>
      <w:pPr>
        <w:spacing w:before="120" w:after="40"/>
      </w:pPr>
      <w:r>
        <w:rPr>
          <w:b/>
          <w:color w:val="1F3A5F"/>
        </w:rPr>
        <w:t>Concept explained</w:t>
      </w:r>
    </w:p>
    <w:p>
      <w:pPr>
        <w:spacing w:after="120"/>
      </w:pPr>
      <w:r>
        <w:rPr>
          <w:b w:val="0"/>
        </w:rPr>
        <w:t xml:space="preserve">A decorator with arguments is a THREE-level structure: </w:t>
      </w:r>
      <w:r>
        <w:rPr>
          <w:rFonts w:ascii="Consolas" w:hAnsi="Consolas"/>
          <w:b w:val="0"/>
          <w:color w:val="8B1A1A"/>
          <w:sz w:val="20"/>
        </w:rPr>
        <w:t>ttl_cache(args)</w:t>
      </w:r>
      <w:r>
        <w:rPr>
          <w:b w:val="0"/>
        </w:rPr>
        <w:t xml:space="preserve"> returns </w:t>
      </w:r>
      <w:r>
        <w:rPr>
          <w:rFonts w:ascii="Consolas" w:hAnsi="Consolas"/>
          <w:b w:val="0"/>
          <w:color w:val="8B1A1A"/>
          <w:sz w:val="20"/>
        </w:rPr>
        <w:t>decorator(fn)</w:t>
      </w:r>
      <w:r>
        <w:rPr>
          <w:b w:val="0"/>
        </w:rPr>
        <w:t xml:space="preserve"> which returns </w:t>
      </w:r>
      <w:r>
        <w:rPr>
          <w:rFonts w:ascii="Consolas" w:hAnsi="Consolas"/>
          <w:b w:val="0"/>
          <w:color w:val="8B1A1A"/>
          <w:sz w:val="20"/>
        </w:rPr>
        <w:t>wrapper(*args, **kwargs)</w:t>
      </w:r>
      <w:r>
        <w:rPr>
          <w:b w:val="0"/>
        </w:rPr>
        <w:t xml:space="preserve">. Each level closes over the variables of the one above - the </w:t>
      </w:r>
      <w:r>
        <w:rPr>
          <w:rFonts w:ascii="Consolas" w:hAnsi="Consolas"/>
          <w:b w:val="0"/>
          <w:color w:val="8B1A1A"/>
          <w:sz w:val="20"/>
        </w:rPr>
        <w:t>cache</w:t>
      </w:r>
      <w:r>
        <w:rPr>
          <w:b w:val="0"/>
        </w:rPr>
        <w:t xml:space="preserve"> dict lives in the closure and is private per decorated function.</w:t>
      </w:r>
    </w:p>
    <w:p>
      <w:pPr>
        <w:spacing w:after="120"/>
      </w:pPr>
      <w:r>
        <w:rPr>
          <w:rFonts w:ascii="Consolas" w:hAnsi="Consolas"/>
          <w:b w:val="0"/>
          <w:color w:val="8B1A1A"/>
          <w:sz w:val="20"/>
        </w:rPr>
        <w:t>functools.wraps(fn)</w:t>
      </w:r>
      <w:r>
        <w:rPr>
          <w:b w:val="0"/>
        </w:rPr>
        <w:t xml:space="preserve"> copies </w:t>
      </w:r>
      <w:r>
        <w:rPr>
          <w:rFonts w:ascii="Consolas" w:hAnsi="Consolas"/>
          <w:b w:val="0"/>
          <w:color w:val="8B1A1A"/>
          <w:sz w:val="20"/>
        </w:rPr>
        <w:t>__name__</w:t>
      </w:r>
      <w:r>
        <w:rPr>
          <w:b w:val="0"/>
        </w:rPr>
        <w:t xml:space="preserve">, </w:t>
      </w:r>
      <w:r>
        <w:rPr>
          <w:rFonts w:ascii="Consolas" w:hAnsi="Consolas"/>
          <w:b w:val="0"/>
          <w:color w:val="8B1A1A"/>
          <w:sz w:val="20"/>
        </w:rPr>
        <w:t>__doc__</w:t>
      </w:r>
      <w:r>
        <w:rPr>
          <w:b w:val="0"/>
        </w:rPr>
        <w:t xml:space="preserve">, etc. onto the wrapper (otherwise debugging and introspection break). Use </w:t>
      </w:r>
      <w:r>
        <w:rPr>
          <w:rFonts w:ascii="Consolas" w:hAnsi="Consolas"/>
          <w:b w:val="0"/>
          <w:color w:val="8B1A1A"/>
          <w:sz w:val="20"/>
        </w:rPr>
        <w:t>time.monotonic()</w:t>
      </w:r>
      <w:r>
        <w:rPr>
          <w:b w:val="0"/>
        </w:rPr>
        <w:t xml:space="preserve"> for measuring durations because </w:t>
      </w:r>
      <w:r>
        <w:rPr>
          <w:rFonts w:ascii="Consolas" w:hAnsi="Consolas"/>
          <w:b w:val="0"/>
          <w:color w:val="8B1A1A"/>
          <w:sz w:val="20"/>
        </w:rPr>
        <w:t>time.time()</w:t>
      </w:r>
      <w:r>
        <w:rPr>
          <w:b w:val="0"/>
        </w:rPr>
        <w:t xml:space="preserve"> can jump when the system clock changes. Passing </w:t>
      </w:r>
      <w:r>
        <w:rPr>
          <w:rFonts w:ascii="Consolas" w:hAnsi="Consolas"/>
          <w:b w:val="0"/>
          <w:color w:val="8B1A1A"/>
          <w:sz w:val="20"/>
        </w:rPr>
        <w:t>timer</w:t>
      </w:r>
      <w:r>
        <w:rPr>
          <w:b w:val="0"/>
        </w:rPr>
        <w:t xml:space="preserve"> as a parameter is dependency injection that makes the code deterministic to unit-test.</w:t>
      </w:r>
    </w:p>
    <w:p>
      <w:pPr>
        <w:spacing w:before="120" w:after="40"/>
      </w:pPr>
      <w:r>
        <w:rPr>
          <w:b/>
          <w:color w:val="1F3A5F"/>
        </w:rPr>
        <w:t>Approach</w:t>
      </w:r>
    </w:p>
    <w:p>
      <w:pPr>
        <w:pStyle w:val="ListBullet"/>
        <w:spacing w:after="40"/>
      </w:pPr>
      <w:r>
        <w:rPr>
          <w:b w:val="0"/>
        </w:rPr>
        <w:t>Outer function receives the configuration (TTL, timer).</w:t>
      </w:r>
    </w:p>
    <w:p>
      <w:pPr>
        <w:pStyle w:val="ListBullet"/>
        <w:spacing w:after="40"/>
      </w:pPr>
      <w:r>
        <w:rPr>
          <w:rFonts w:ascii="Consolas" w:hAnsi="Consolas"/>
          <w:b w:val="0"/>
          <w:color w:val="8B1A1A"/>
          <w:sz w:val="20"/>
        </w:rPr>
        <w:t>decorator(fn)</w:t>
      </w:r>
      <w:r>
        <w:rPr>
          <w:b w:val="0"/>
        </w:rPr>
        <w:t xml:space="preserve"> creates the private </w:t>
      </w:r>
      <w:r>
        <w:rPr>
          <w:rFonts w:ascii="Consolas" w:hAnsi="Consolas"/>
          <w:b w:val="0"/>
          <w:color w:val="8B1A1A"/>
          <w:sz w:val="20"/>
        </w:rPr>
        <w:t>cache</w:t>
      </w:r>
      <w:r>
        <w:rPr>
          <w:b w:val="0"/>
        </w:rPr>
        <w:t xml:space="preserve"> dict.</w:t>
      </w:r>
    </w:p>
    <w:p>
      <w:pPr>
        <w:pStyle w:val="ListBullet"/>
        <w:spacing w:after="40"/>
      </w:pPr>
      <w:r>
        <w:rPr>
          <w:b w:val="0"/>
        </w:rPr>
        <w:t>Build a hashable key from args and sorted kwargs.</w:t>
      </w:r>
    </w:p>
    <w:p>
      <w:pPr>
        <w:pStyle w:val="ListBullet"/>
        <w:spacing w:after="40"/>
      </w:pPr>
      <w:r>
        <w:rPr>
          <w:b w:val="0"/>
        </w:rPr>
        <w:t xml:space="preserve">If a fresh entry exists return it, else call </w:t>
      </w:r>
      <w:r>
        <w:rPr>
          <w:rFonts w:ascii="Consolas" w:hAnsi="Consolas"/>
          <w:b w:val="0"/>
          <w:color w:val="8B1A1A"/>
          <w:sz w:val="20"/>
        </w:rPr>
        <w:t>fn</w:t>
      </w:r>
      <w:r>
        <w:rPr>
          <w:b w:val="0"/>
        </w:rPr>
        <w:t xml:space="preserve">, store </w:t>
      </w:r>
      <w:r>
        <w:rPr>
          <w:rFonts w:ascii="Consolas" w:hAnsi="Consolas"/>
          <w:b w:val="0"/>
          <w:color w:val="8B1A1A"/>
          <w:sz w:val="20"/>
        </w:rPr>
        <w:t>(value, timestamp)</w:t>
      </w:r>
      <w:r>
        <w:rPr>
          <w:b w:val="0"/>
        </w:rPr>
        <w:t>.</w:t>
      </w:r>
    </w:p>
    <w:p>
      <w:pPr>
        <w:pStyle w:val="ListBullet"/>
        <w:spacing w:after="40"/>
      </w:pPr>
      <w:r>
        <w:rPr>
          <w:b w:val="0"/>
        </w:rPr>
        <w:t xml:space="preserve">Expose </w:t>
      </w:r>
      <w:r>
        <w:rPr>
          <w:rFonts w:ascii="Consolas" w:hAnsi="Consolas"/>
          <w:b w:val="0"/>
          <w:color w:val="8B1A1A"/>
          <w:sz w:val="20"/>
        </w:rPr>
        <w:t>cache_clear</w:t>
      </w:r>
      <w:r>
        <w:rPr>
          <w:b w:val="0"/>
        </w:rPr>
        <w:t xml:space="preserve"> for tests/ops.</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ttl_cache(ttl_seconds, timer=time.monotonic):</w:t>
            </w:r>
          </w:p>
          <w:p>
            <w:pPr>
              <w:spacing w:after="0" w:before="0"/>
            </w:pPr>
            <w:r>
              <w:rPr>
                <w:rFonts w:ascii="Consolas" w:hAnsi="Consolas" w:eastAsia="Consolas"/>
                <w:sz w:val="18"/>
              </w:rPr>
              <w:t xml:space="preserve">    def decorator(fn):</w:t>
            </w:r>
          </w:p>
          <w:p>
            <w:pPr>
              <w:spacing w:after="0" w:before="0"/>
            </w:pPr>
            <w:r>
              <w:rPr>
                <w:rFonts w:ascii="Consolas" w:hAnsi="Consolas" w:eastAsia="Consolas"/>
                <w:sz w:val="18"/>
              </w:rPr>
              <w:t xml:space="preserve">        cache = {}</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@functools.wraps(fn)</w:t>
            </w:r>
          </w:p>
          <w:p>
            <w:pPr>
              <w:spacing w:after="0" w:before="0"/>
            </w:pPr>
            <w:r>
              <w:rPr>
                <w:rFonts w:ascii="Consolas" w:hAnsi="Consolas" w:eastAsia="Consolas"/>
                <w:sz w:val="18"/>
              </w:rPr>
              <w:t xml:space="preserve">        def wrapper(*args, **kwargs):</w:t>
            </w:r>
          </w:p>
          <w:p>
            <w:pPr>
              <w:spacing w:after="0" w:before="0"/>
            </w:pPr>
            <w:r>
              <w:rPr>
                <w:rFonts w:ascii="Consolas" w:hAnsi="Consolas" w:eastAsia="Consolas"/>
                <w:sz w:val="18"/>
              </w:rPr>
              <w:t xml:space="preserve">            key = (args, tuple(sorted(kwargs.items())))</w:t>
            </w:r>
          </w:p>
          <w:p>
            <w:pPr>
              <w:spacing w:after="0" w:before="0"/>
            </w:pPr>
            <w:r>
              <w:rPr>
                <w:rFonts w:ascii="Consolas" w:hAnsi="Consolas" w:eastAsia="Consolas"/>
                <w:sz w:val="18"/>
              </w:rPr>
              <w:t xml:space="preserve">            now = timer()</w:t>
            </w:r>
          </w:p>
          <w:p>
            <w:pPr>
              <w:spacing w:after="0" w:before="0"/>
            </w:pPr>
            <w:r>
              <w:rPr>
                <w:rFonts w:ascii="Consolas" w:hAnsi="Consolas" w:eastAsia="Consolas"/>
                <w:sz w:val="18"/>
              </w:rPr>
              <w:t xml:space="preserve">            hit = cache.get(key)</w:t>
            </w:r>
          </w:p>
          <w:p>
            <w:pPr>
              <w:spacing w:after="0" w:before="0"/>
            </w:pPr>
            <w:r>
              <w:rPr>
                <w:rFonts w:ascii="Consolas" w:hAnsi="Consolas" w:eastAsia="Consolas"/>
                <w:sz w:val="18"/>
              </w:rPr>
              <w:t xml:space="preserve">            if hit is not None and now - hit[1] &lt; ttl_seconds:</w:t>
            </w:r>
          </w:p>
          <w:p>
            <w:pPr>
              <w:spacing w:after="0" w:before="0"/>
            </w:pPr>
            <w:r>
              <w:rPr>
                <w:rFonts w:ascii="Consolas" w:hAnsi="Consolas" w:eastAsia="Consolas"/>
                <w:sz w:val="18"/>
              </w:rPr>
              <w:t xml:space="preserve">                return hit[0]</w:t>
            </w:r>
          </w:p>
          <w:p>
            <w:pPr>
              <w:spacing w:after="0" w:before="0"/>
            </w:pPr>
            <w:r>
              <w:rPr>
                <w:rFonts w:ascii="Consolas" w:hAnsi="Consolas" w:eastAsia="Consolas"/>
                <w:sz w:val="18"/>
              </w:rPr>
              <w:t xml:space="preserve">            value = fn(*args, **kwargs)</w:t>
            </w:r>
          </w:p>
          <w:p>
            <w:pPr>
              <w:spacing w:after="0" w:before="0"/>
            </w:pPr>
            <w:r>
              <w:rPr>
                <w:rFonts w:ascii="Consolas" w:hAnsi="Consolas" w:eastAsia="Consolas"/>
                <w:sz w:val="18"/>
              </w:rPr>
              <w:t xml:space="preserve">            cache[key] = (value, now)</w:t>
            </w:r>
          </w:p>
          <w:p>
            <w:pPr>
              <w:spacing w:after="0" w:before="0"/>
            </w:pPr>
            <w:r>
              <w:rPr>
                <w:rFonts w:ascii="Consolas" w:hAnsi="Consolas" w:eastAsia="Consolas"/>
                <w:sz w:val="18"/>
              </w:rPr>
              <w:t xml:space="preserve">            return value</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wrapper.cache_clear = cache.clear</w:t>
            </w:r>
          </w:p>
          <w:p>
            <w:pPr>
              <w:spacing w:after="0" w:before="0"/>
            </w:pPr>
            <w:r>
              <w:rPr>
                <w:rFonts w:ascii="Consolas" w:hAnsi="Consolas" w:eastAsia="Consolas"/>
                <w:sz w:val="18"/>
              </w:rPr>
              <w:t xml:space="preserve">        return wrapper</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decorator</w:t>
            </w:r>
          </w:p>
        </w:tc>
      </w:tr>
    </w:tbl>
    <w:p>
      <w:pPr>
        <w:spacing w:after="40"/>
      </w:pPr>
    </w:p>
    <w:p>
      <w:pPr>
        <w:spacing w:before="120" w:after="40"/>
      </w:pPr>
      <w:r>
        <w:rPr>
          <w:b/>
          <w:color w:val="1F3A5F"/>
        </w:rPr>
        <w:t>Complexity</w:t>
      </w:r>
    </w:p>
    <w:p>
      <w:pPr>
        <w:spacing w:after="120"/>
      </w:pPr>
      <w:r>
        <w:rPr>
          <w:b w:val="0"/>
        </w:rPr>
        <w:t>O(1) average per call; memory grows with distinct argument sets.</w:t>
      </w:r>
    </w:p>
    <w:p>
      <w:pPr>
        <w:spacing w:before="120" w:after="40"/>
      </w:pPr>
      <w:r>
        <w:rPr>
          <w:b/>
          <w:color w:val="1F3A5F"/>
        </w:rPr>
        <w:t>Edge cases to mention</w:t>
      </w:r>
    </w:p>
    <w:p>
      <w:pPr>
        <w:pStyle w:val="ListBullet"/>
        <w:spacing w:after="40"/>
      </w:pPr>
      <w:r>
        <w:rPr>
          <w:b w:val="0"/>
        </w:rPr>
        <w:t>Unhashable arguments (lists) raise TypeError when building the key.</w:t>
      </w:r>
    </w:p>
    <w:p>
      <w:pPr>
        <w:pStyle w:val="ListBullet"/>
        <w:spacing w:after="40"/>
      </w:pPr>
      <w:r>
        <w:rPr>
          <w:b w:val="0"/>
        </w:rPr>
        <w:t>Cache stampede: many threads miss at once.</w:t>
      </w:r>
    </w:p>
    <w:p>
      <w:pPr>
        <w:pStyle w:val="ListBullet"/>
        <w:spacing w:after="40"/>
      </w:pPr>
      <w:r>
        <w:rPr>
          <w:b w:val="0"/>
        </w:rPr>
        <w:t>Entries are never evicted, only ignored - memory leak over time.</w:t>
      </w:r>
    </w:p>
    <w:p>
      <w:pPr>
        <w:spacing w:before="120" w:after="40"/>
      </w:pPr>
      <w:r>
        <w:rPr>
          <w:b/>
          <w:color w:val="1F3A5F"/>
        </w:rPr>
        <w:t>Likely follow-up questions</w:t>
      </w:r>
    </w:p>
    <w:p>
      <w:pPr>
        <w:pStyle w:val="ListBullet"/>
        <w:spacing w:after="40"/>
      </w:pPr>
      <w:r>
        <w:rPr>
          <w:b w:val="0"/>
        </w:rPr>
        <w:t>Add a lock for thread safety and a max size (combine with LRU).</w:t>
      </w:r>
    </w:p>
    <w:p>
      <w:pPr>
        <w:pStyle w:val="ListBullet"/>
        <w:spacing w:after="40"/>
      </w:pPr>
      <w:r>
        <w:rPr>
          <w:b w:val="0"/>
        </w:rPr>
        <w:t>Support async functions (</w:t>
      </w:r>
      <w:r>
        <w:rPr>
          <w:rFonts w:ascii="Consolas" w:hAnsi="Consolas"/>
          <w:b w:val="0"/>
          <w:color w:val="8B1A1A"/>
          <w:sz w:val="20"/>
        </w:rPr>
        <w:t>await fn(...)</w:t>
      </w:r>
      <w:r>
        <w:rPr>
          <w:b w:val="0"/>
        </w:rPr>
        <w:t>, store the result).</w:t>
      </w:r>
    </w:p>
    <w:p>
      <w:pPr>
        <w:pStyle w:val="ListBullet"/>
        <w:spacing w:after="40"/>
      </w:pPr>
      <w:r>
        <w:rPr>
          <w:b w:val="0"/>
        </w:rPr>
        <w:t>Cache exceptions? Negative caching?</w:t>
      </w:r>
    </w:p>
    <w:p>
      <w:pPr>
        <w:pStyle w:val="Heading2"/>
      </w:pPr>
      <w:r>
        <w:t>Q24. Longest Common Subsequence</w:t>
      </w:r>
    </w:p>
    <w:p>
      <w:pPr>
        <w:spacing w:after="80"/>
      </w:pPr>
      <w:r>
        <w:rPr>
          <w:b/>
          <w:color w:val="B26A00"/>
        </w:rPr>
        <w:t>Medium</w:t>
      </w:r>
      <w:r>
        <w:rPr>
          <w:color w:val="555555"/>
        </w:rPr>
        <w:t xml:space="preserve">   |   Topic: Dynamic Programming (2-D)</w:t>
      </w:r>
    </w:p>
    <w:p>
      <w:pPr>
        <w:spacing w:before="120" w:after="40"/>
      </w:pPr>
      <w:r>
        <w:rPr>
          <w:b/>
          <w:color w:val="1F3A5F"/>
        </w:rPr>
        <w:t>Problem</w:t>
      </w:r>
    </w:p>
    <w:p>
      <w:pPr>
        <w:spacing w:after="120"/>
      </w:pPr>
      <w:r>
        <w:rPr>
          <w:b w:val="0"/>
        </w:rPr>
        <w:t xml:space="preserve">Given two strings </w:t>
      </w:r>
      <w:r>
        <w:rPr>
          <w:rFonts w:ascii="Consolas" w:hAnsi="Consolas"/>
          <w:b w:val="0"/>
          <w:color w:val="8B1A1A"/>
          <w:sz w:val="20"/>
        </w:rPr>
        <w:t>a</w:t>
      </w:r>
      <w:r>
        <w:rPr>
          <w:b w:val="0"/>
        </w:rPr>
        <w:t xml:space="preserve"> and </w:t>
      </w:r>
      <w:r>
        <w:rPr>
          <w:rFonts w:ascii="Consolas" w:hAnsi="Consolas"/>
          <w:b w:val="0"/>
          <w:color w:val="8B1A1A"/>
          <w:sz w:val="20"/>
        </w:rPr>
        <w:t>b</w:t>
      </w:r>
      <w:r>
        <w:rPr>
          <w:b w:val="0"/>
        </w:rPr>
        <w:t>, return the length of their longest common subsequence (characters in the same order, not necessarily contiguous).</w:t>
      </w:r>
    </w:p>
    <w:p>
      <w:pPr>
        <w:spacing w:before="120" w:after="40"/>
      </w:pPr>
      <w:r>
        <w:rPr>
          <w:b/>
          <w:color w:val="1F3A5F"/>
        </w:rPr>
        <w:t>Concept explained</w:t>
      </w:r>
    </w:p>
    <w:p>
      <w:pPr>
        <w:spacing w:after="120"/>
      </w:pPr>
      <w:r>
        <w:rPr>
          <w:b w:val="0"/>
        </w:rPr>
        <w:t xml:space="preserve">Two-sequence problems almost always map to a 2-D DP table where </w:t>
      </w:r>
      <w:r>
        <w:rPr>
          <w:rFonts w:ascii="Consolas" w:hAnsi="Consolas"/>
          <w:b w:val="0"/>
          <w:color w:val="8B1A1A"/>
          <w:sz w:val="20"/>
        </w:rPr>
        <w:t>dp[i][j]</w:t>
      </w:r>
      <w:r>
        <w:rPr>
          <w:b w:val="0"/>
        </w:rPr>
        <w:t xml:space="preserve"> answers the question for the prefixes </w:t>
      </w:r>
      <w:r>
        <w:rPr>
          <w:rFonts w:ascii="Consolas" w:hAnsi="Consolas"/>
          <w:b w:val="0"/>
          <w:color w:val="8B1A1A"/>
          <w:sz w:val="20"/>
        </w:rPr>
        <w:t>a[:i]</w:t>
      </w:r>
      <w:r>
        <w:rPr>
          <w:b w:val="0"/>
        </w:rPr>
        <w:t xml:space="preserve"> and </w:t>
      </w:r>
      <w:r>
        <w:rPr>
          <w:rFonts w:ascii="Consolas" w:hAnsi="Consolas"/>
          <w:b w:val="0"/>
          <w:color w:val="8B1A1A"/>
          <w:sz w:val="20"/>
        </w:rPr>
        <w:t>b[:j]</w:t>
      </w:r>
      <w:r>
        <w:rPr>
          <w:b w:val="0"/>
        </w:rPr>
        <w:t xml:space="preserve">. If the last characters match, we extend the best answer of the shorter prefixes: </w:t>
      </w:r>
      <w:r>
        <w:rPr>
          <w:rFonts w:ascii="Consolas" w:hAnsi="Consolas"/>
          <w:b w:val="0"/>
          <w:color w:val="8B1A1A"/>
          <w:sz w:val="20"/>
        </w:rPr>
        <w:t>dp[i-1][j-1] + 1</w:t>
      </w:r>
      <w:r>
        <w:rPr>
          <w:b w:val="0"/>
        </w:rPr>
        <w:t xml:space="preserve">. Otherwise we drop one character from either string: </w:t>
      </w:r>
      <w:r>
        <w:rPr>
          <w:rFonts w:ascii="Consolas" w:hAnsi="Consolas"/>
          <w:b w:val="0"/>
          <w:color w:val="8B1A1A"/>
          <w:sz w:val="20"/>
        </w:rPr>
        <w:t>max(dp[i-1][j], dp[i][j-1])</w:t>
      </w:r>
      <w:r>
        <w:rPr>
          <w:b w:val="0"/>
        </w:rPr>
        <w:t>.</w:t>
      </w:r>
    </w:p>
    <w:p>
      <w:pPr>
        <w:spacing w:after="120"/>
      </w:pPr>
      <w:r>
        <w:rPr>
          <w:b w:val="0"/>
        </w:rPr>
        <w:t>Each row depends only on the previous row, so two 1-D lists are enough: space drops from O(m x n) to O(n). Keep the full table if you must reconstruct the actual subsequence by walking back from dp[m][n].</w:t>
      </w:r>
    </w:p>
    <w:p>
      <w:pPr>
        <w:spacing w:before="120" w:after="40"/>
      </w:pPr>
      <w:r>
        <w:rPr>
          <w:b/>
          <w:color w:val="1F3A5F"/>
        </w:rPr>
        <w:t>Approach</w:t>
      </w:r>
    </w:p>
    <w:p>
      <w:pPr>
        <w:pStyle w:val="ListBullet"/>
        <w:spacing w:after="40"/>
      </w:pPr>
      <w:r>
        <w:rPr>
          <w:rFonts w:ascii="Consolas" w:hAnsi="Consolas"/>
          <w:b w:val="0"/>
          <w:color w:val="8B1A1A"/>
          <w:sz w:val="20"/>
        </w:rPr>
        <w:t>prev</w:t>
      </w:r>
      <w:r>
        <w:rPr>
          <w:b w:val="0"/>
        </w:rPr>
        <w:t xml:space="preserve"> = row of zeros (empty prefix of a).</w:t>
      </w:r>
    </w:p>
    <w:p>
      <w:pPr>
        <w:pStyle w:val="ListBullet"/>
        <w:spacing w:after="40"/>
      </w:pPr>
      <w:r>
        <w:rPr>
          <w:b w:val="0"/>
        </w:rPr>
        <w:t xml:space="preserve">For each char of a build </w:t>
      </w:r>
      <w:r>
        <w:rPr>
          <w:rFonts w:ascii="Consolas" w:hAnsi="Consolas"/>
          <w:b w:val="0"/>
          <w:color w:val="8B1A1A"/>
          <w:sz w:val="20"/>
        </w:rPr>
        <w:t>cur</w:t>
      </w:r>
      <w:r>
        <w:rPr>
          <w:b w:val="0"/>
        </w:rPr>
        <w:t xml:space="preserve"> left to right.</w:t>
      </w:r>
    </w:p>
    <w:p>
      <w:pPr>
        <w:pStyle w:val="ListBullet"/>
        <w:spacing w:after="40"/>
      </w:pPr>
      <w:r>
        <w:rPr>
          <w:b w:val="0"/>
        </w:rPr>
        <w:t xml:space="preserve">Match -&gt; </w:t>
      </w:r>
      <w:r>
        <w:rPr>
          <w:rFonts w:ascii="Consolas" w:hAnsi="Consolas"/>
          <w:b w:val="0"/>
          <w:color w:val="8B1A1A"/>
          <w:sz w:val="20"/>
        </w:rPr>
        <w:t>prev[j-1] + 1</w:t>
      </w:r>
      <w:r>
        <w:rPr>
          <w:b w:val="0"/>
        </w:rPr>
        <w:t xml:space="preserve">; mismatch -&gt; </w:t>
      </w:r>
      <w:r>
        <w:rPr>
          <w:rFonts w:ascii="Consolas" w:hAnsi="Consolas"/>
          <w:b w:val="0"/>
          <w:color w:val="8B1A1A"/>
          <w:sz w:val="20"/>
        </w:rPr>
        <w:t>max(prev[j], cur[j-1])</w:t>
      </w:r>
      <w:r>
        <w:rPr>
          <w:b w:val="0"/>
        </w:rPr>
        <w:t>.</w:t>
      </w:r>
    </w:p>
    <w:p>
      <w:pPr>
        <w:pStyle w:val="ListBullet"/>
        <w:spacing w:after="40"/>
      </w:pPr>
      <w:r>
        <w:rPr>
          <w:b w:val="0"/>
        </w:rPr>
        <w:t>Swap rows; the answer is the last cell.</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lcs_length(a, b):</w:t>
            </w:r>
          </w:p>
          <w:p>
            <w:pPr>
              <w:spacing w:after="0" w:before="0"/>
            </w:pPr>
            <w:r>
              <w:rPr>
                <w:rFonts w:ascii="Consolas" w:hAnsi="Consolas" w:eastAsia="Consolas"/>
                <w:sz w:val="18"/>
              </w:rPr>
              <w:t xml:space="preserve">    prev = [0] * (len(b) + 1)</w:t>
            </w:r>
          </w:p>
          <w:p>
            <w:pPr>
              <w:spacing w:after="0" w:before="0"/>
            </w:pPr>
            <w:r>
              <w:rPr>
                <w:rFonts w:ascii="Consolas" w:hAnsi="Consolas" w:eastAsia="Consolas"/>
                <w:sz w:val="18"/>
              </w:rPr>
              <w:t xml:space="preserve">    for i in range(1, len(a) + 1):</w:t>
            </w:r>
          </w:p>
          <w:p>
            <w:pPr>
              <w:spacing w:after="0" w:before="0"/>
            </w:pPr>
            <w:r>
              <w:rPr>
                <w:rFonts w:ascii="Consolas" w:hAnsi="Consolas" w:eastAsia="Consolas"/>
                <w:sz w:val="18"/>
              </w:rPr>
              <w:t xml:space="preserve">        cur = [0] * (len(b) + 1)</w:t>
            </w:r>
          </w:p>
          <w:p>
            <w:pPr>
              <w:spacing w:after="0" w:before="0"/>
            </w:pPr>
            <w:r>
              <w:rPr>
                <w:rFonts w:ascii="Consolas" w:hAnsi="Consolas" w:eastAsia="Consolas"/>
                <w:sz w:val="18"/>
              </w:rPr>
              <w:t xml:space="preserve">        for j in range(1, len(b) + 1):</w:t>
            </w:r>
          </w:p>
          <w:p>
            <w:pPr>
              <w:spacing w:after="0" w:before="0"/>
            </w:pPr>
            <w:r>
              <w:rPr>
                <w:rFonts w:ascii="Consolas" w:hAnsi="Consolas" w:eastAsia="Consolas"/>
                <w:sz w:val="18"/>
              </w:rPr>
              <w:t xml:space="preserve">            if a[i - 1] == b[j - 1]:</w:t>
            </w:r>
          </w:p>
          <w:p>
            <w:pPr>
              <w:spacing w:after="0" w:before="0"/>
            </w:pPr>
            <w:r>
              <w:rPr>
                <w:rFonts w:ascii="Consolas" w:hAnsi="Consolas" w:eastAsia="Consolas"/>
                <w:sz w:val="18"/>
              </w:rPr>
              <w:t xml:space="preserve">                cur[j] = prev[j - 1]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cur[j] = max(prev[j], cur[j - 1])</w:t>
            </w:r>
          </w:p>
          <w:p>
            <w:pPr>
              <w:spacing w:after="0" w:before="0"/>
            </w:pPr>
            <w:r>
              <w:rPr>
                <w:rFonts w:ascii="Consolas" w:hAnsi="Consolas" w:eastAsia="Consolas"/>
                <w:sz w:val="18"/>
              </w:rPr>
              <w:t xml:space="preserve">        prev = cur</w:t>
            </w:r>
          </w:p>
          <w:p>
            <w:pPr>
              <w:spacing w:after="0" w:before="0"/>
            </w:pPr>
            <w:r>
              <w:rPr>
                <w:rFonts w:ascii="Consolas" w:hAnsi="Consolas" w:eastAsia="Consolas"/>
                <w:sz w:val="18"/>
              </w:rPr>
              <w:t xml:space="preserve">    return prev[-1]</w:t>
            </w:r>
          </w:p>
        </w:tc>
      </w:tr>
    </w:tbl>
    <w:p>
      <w:pPr>
        <w:spacing w:after="40"/>
      </w:pPr>
    </w:p>
    <w:p>
      <w:pPr>
        <w:spacing w:before="120" w:after="40"/>
      </w:pPr>
      <w:r>
        <w:rPr>
          <w:b/>
          <w:color w:val="1F3A5F"/>
        </w:rPr>
        <w:t>Complexity</w:t>
      </w:r>
    </w:p>
    <w:p>
      <w:pPr>
        <w:spacing w:after="120"/>
      </w:pPr>
      <w:r>
        <w:rPr>
          <w:b w:val="0"/>
        </w:rPr>
        <w:t>Time O(m x n), Space O(n).</w:t>
      </w:r>
    </w:p>
    <w:p>
      <w:pPr>
        <w:spacing w:before="120" w:after="40"/>
      </w:pPr>
      <w:r>
        <w:rPr>
          <w:b/>
          <w:color w:val="1F3A5F"/>
        </w:rPr>
        <w:t>Edge cases to mention</w:t>
      </w:r>
    </w:p>
    <w:p>
      <w:pPr>
        <w:pStyle w:val="ListBullet"/>
        <w:spacing w:after="40"/>
      </w:pPr>
      <w:r>
        <w:rPr>
          <w:b w:val="0"/>
        </w:rPr>
        <w:t>Empty strings -&gt; 0.</w:t>
      </w:r>
    </w:p>
    <w:p>
      <w:pPr>
        <w:pStyle w:val="ListBullet"/>
        <w:spacing w:after="40"/>
      </w:pPr>
      <w:r>
        <w:rPr>
          <w:b w:val="0"/>
        </w:rPr>
        <w:t>Identical strings -&gt; length of the string.</w:t>
      </w:r>
    </w:p>
    <w:p>
      <w:pPr>
        <w:pStyle w:val="ListBullet"/>
        <w:spacing w:after="40"/>
      </w:pPr>
      <w:r>
        <w:rPr>
          <w:b w:val="0"/>
        </w:rPr>
        <w:t>Subsequence vs substring - clarify.</w:t>
      </w:r>
    </w:p>
    <w:p>
      <w:pPr>
        <w:spacing w:before="120" w:after="40"/>
      </w:pPr>
      <w:r>
        <w:rPr>
          <w:b/>
          <w:color w:val="1F3A5F"/>
        </w:rPr>
        <w:t>Likely follow-up questions</w:t>
      </w:r>
    </w:p>
    <w:p>
      <w:pPr>
        <w:pStyle w:val="ListBullet"/>
        <w:spacing w:after="40"/>
      </w:pPr>
      <w:r>
        <w:rPr>
          <w:b w:val="0"/>
        </w:rPr>
        <w:t>Print the subsequence.</w:t>
      </w:r>
    </w:p>
    <w:p>
      <w:pPr>
        <w:pStyle w:val="ListBullet"/>
        <w:spacing w:after="40"/>
      </w:pPr>
      <w:r>
        <w:rPr>
          <w:b w:val="0"/>
        </w:rPr>
        <w:t>Longest common substring (reset to 0 on mismatch).</w:t>
      </w:r>
    </w:p>
    <w:p>
      <w:pPr>
        <w:pStyle w:val="ListBullet"/>
        <w:spacing w:after="40"/>
      </w:pPr>
      <w:r>
        <w:rPr>
          <w:b w:val="0"/>
        </w:rPr>
        <w:t>Shortest common supersequence; minimum deletions to make strings equal.</w:t>
      </w:r>
    </w:p>
    <w:p>
      <w:r>
        <w:br w:type="page"/>
      </w:r>
    </w:p>
    <w:p>
      <w:pPr>
        <w:pStyle w:val="Heading1"/>
      </w:pPr>
      <w:r>
        <w:t>Section C - Advanced (Hard)</w:t>
      </w:r>
    </w:p>
    <w:p>
      <w:pPr>
        <w:pStyle w:val="Heading2"/>
      </w:pPr>
      <w:r>
        <w:t>Q25. Trapping Rain Water</w:t>
      </w:r>
    </w:p>
    <w:p>
      <w:pPr>
        <w:spacing w:after="80"/>
      </w:pPr>
      <w:r>
        <w:rPr>
          <w:b/>
          <w:color w:val="C62828"/>
        </w:rPr>
        <w:t>Hard</w:t>
      </w:r>
      <w:r>
        <w:rPr>
          <w:color w:val="555555"/>
        </w:rPr>
        <w:t xml:space="preserve">   |   Topic: Two Pointers / Arrays</w:t>
      </w:r>
    </w:p>
    <w:p>
      <w:pPr>
        <w:spacing w:before="120" w:after="40"/>
      </w:pPr>
      <w:r>
        <w:rPr>
          <w:b/>
          <w:color w:val="1F3A5F"/>
        </w:rPr>
        <w:t>Problem</w:t>
      </w:r>
    </w:p>
    <w:p>
      <w:pPr>
        <w:spacing w:after="120"/>
      </w:pPr>
      <w:r>
        <w:rPr>
          <w:b w:val="0"/>
        </w:rPr>
        <w:t>Given non-negative integers representing an elevation map (each bar has width 1), compute how much water it can trap after raining.</w:t>
      </w:r>
    </w:p>
    <w:p>
      <w:pPr>
        <w:spacing w:before="120" w:after="40"/>
      </w:pPr>
      <w:r>
        <w:rPr>
          <w:b/>
          <w:color w:val="1F3A5F"/>
        </w:rPr>
        <w:t>Concept explained</w:t>
      </w:r>
    </w:p>
    <w:p>
      <w:pPr>
        <w:spacing w:after="120"/>
      </w:pPr>
      <w:r>
        <w:rPr>
          <w:b w:val="0"/>
        </w:rPr>
        <w:t xml:space="preserve">Water above a bar = </w:t>
      </w:r>
      <w:r>
        <w:rPr>
          <w:rFonts w:ascii="Consolas" w:hAnsi="Consolas"/>
          <w:b w:val="0"/>
          <w:color w:val="8B1A1A"/>
          <w:sz w:val="20"/>
        </w:rPr>
        <w:t>min(tallest bar to its left, tallest bar to its right) - its own height</w:t>
      </w:r>
      <w:r>
        <w:rPr>
          <w:b w:val="0"/>
        </w:rPr>
        <w:t>. Precomputing left-max and right-max arrays gives an O(n) time, O(n) space solution (a perfectly good first answer).</w:t>
      </w:r>
    </w:p>
    <w:p>
      <w:pPr>
        <w:spacing w:after="120"/>
      </w:pPr>
      <w:r>
        <w:rPr>
          <w:b w:val="0"/>
        </w:rPr>
        <w:t>The O(1)-space refinement uses two pointers: whichever side currently has the SMALLER boundary is the side whose water level is already decided, because the other side has at least as tall a wall. So we process that side, maintaining only its running maximum, and move inward.</w:t>
      </w:r>
    </w:p>
    <w:p>
      <w:pPr>
        <w:spacing w:before="120" w:after="40"/>
      </w:pPr>
      <w:r>
        <w:rPr>
          <w:b/>
          <w:color w:val="1F3A5F"/>
        </w:rPr>
        <w:t>Approach</w:t>
      </w:r>
    </w:p>
    <w:p>
      <w:pPr>
        <w:pStyle w:val="ListBullet"/>
        <w:spacing w:after="40"/>
      </w:pPr>
      <w:r>
        <w:rPr>
          <w:b w:val="0"/>
        </w:rPr>
        <w:t xml:space="preserve">Pointers at both ends; </w:t>
      </w:r>
      <w:r>
        <w:rPr>
          <w:rFonts w:ascii="Consolas" w:hAnsi="Consolas"/>
          <w:b w:val="0"/>
          <w:color w:val="8B1A1A"/>
          <w:sz w:val="20"/>
        </w:rPr>
        <w:t>left_max = right_max = 0</w:t>
      </w:r>
      <w:r>
        <w:rPr>
          <w:b w:val="0"/>
        </w:rPr>
        <w:t>.</w:t>
      </w:r>
    </w:p>
    <w:p>
      <w:pPr>
        <w:pStyle w:val="ListBullet"/>
        <w:spacing w:after="40"/>
      </w:pPr>
      <w:r>
        <w:rPr>
          <w:b w:val="0"/>
        </w:rPr>
        <w:t xml:space="preserve">If </w:t>
      </w:r>
      <w:r>
        <w:rPr>
          <w:rFonts w:ascii="Consolas" w:hAnsi="Consolas"/>
          <w:b w:val="0"/>
          <w:color w:val="8B1A1A"/>
          <w:sz w:val="20"/>
        </w:rPr>
        <w:t>height[left] &lt; height[right]</w:t>
      </w:r>
      <w:r>
        <w:rPr>
          <w:b w:val="0"/>
        </w:rPr>
        <w:t xml:space="preserve">: update </w:t>
      </w:r>
      <w:r>
        <w:rPr>
          <w:rFonts w:ascii="Consolas" w:hAnsi="Consolas"/>
          <w:b w:val="0"/>
          <w:color w:val="8B1A1A"/>
          <w:sz w:val="20"/>
        </w:rPr>
        <w:t>left_max</w:t>
      </w:r>
      <w:r>
        <w:rPr>
          <w:b w:val="0"/>
        </w:rPr>
        <w:t xml:space="preserve">, add </w:t>
      </w:r>
      <w:r>
        <w:rPr>
          <w:rFonts w:ascii="Consolas" w:hAnsi="Consolas"/>
          <w:b w:val="0"/>
          <w:color w:val="8B1A1A"/>
          <w:sz w:val="20"/>
        </w:rPr>
        <w:t>left_max - height[left]</w:t>
      </w:r>
      <w:r>
        <w:rPr>
          <w:b w:val="0"/>
        </w:rPr>
        <w:t>, move left.</w:t>
      </w:r>
    </w:p>
    <w:p>
      <w:pPr>
        <w:pStyle w:val="ListBullet"/>
        <w:spacing w:after="40"/>
      </w:pPr>
      <w:r>
        <w:rPr>
          <w:b w:val="0"/>
        </w:rPr>
        <w:t>Else do the symmetric thing on the right.</w:t>
      </w:r>
    </w:p>
    <w:p>
      <w:pPr>
        <w:pStyle w:val="ListBullet"/>
        <w:spacing w:after="40"/>
      </w:pPr>
      <w:r>
        <w:rPr>
          <w:b w:val="0"/>
        </w:rPr>
        <w:t>Stop when pointers meet.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trap(height):</w:t>
            </w:r>
          </w:p>
          <w:p>
            <w:pPr>
              <w:spacing w:after="0" w:before="0"/>
            </w:pPr>
            <w:r>
              <w:rPr>
                <w:rFonts w:ascii="Consolas" w:hAnsi="Consolas" w:eastAsia="Consolas"/>
                <w:sz w:val="18"/>
              </w:rPr>
              <w:t xml:space="preserve">    left, right = 0, len(height) - 1</w:t>
            </w:r>
          </w:p>
          <w:p>
            <w:pPr>
              <w:spacing w:after="0" w:before="0"/>
            </w:pPr>
            <w:r>
              <w:rPr>
                <w:rFonts w:ascii="Consolas" w:hAnsi="Consolas" w:eastAsia="Consolas"/>
                <w:sz w:val="18"/>
              </w:rPr>
              <w:t xml:space="preserve">    left_max = right_max = water = 0</w:t>
            </w:r>
          </w:p>
          <w:p>
            <w:pPr>
              <w:spacing w:after="0" w:before="0"/>
            </w:pPr>
            <w:r>
              <w:rPr>
                <w:rFonts w:ascii="Consolas" w:hAnsi="Consolas" w:eastAsia="Consolas"/>
                <w:sz w:val="18"/>
              </w:rPr>
              <w:t xml:space="preserve">    while left &lt; right:</w:t>
            </w:r>
          </w:p>
          <w:p>
            <w:pPr>
              <w:spacing w:after="0" w:before="0"/>
            </w:pPr>
            <w:r>
              <w:rPr>
                <w:rFonts w:ascii="Consolas" w:hAnsi="Consolas" w:eastAsia="Consolas"/>
                <w:sz w:val="18"/>
              </w:rPr>
              <w:t xml:space="preserve">        if height[left] &lt; height[right]:</w:t>
            </w:r>
          </w:p>
          <w:p>
            <w:pPr>
              <w:spacing w:after="0" w:before="0"/>
            </w:pPr>
            <w:r>
              <w:rPr>
                <w:rFonts w:ascii="Consolas" w:hAnsi="Consolas" w:eastAsia="Consolas"/>
                <w:sz w:val="18"/>
              </w:rPr>
              <w:t xml:space="preserve">            left_max = max(left_max, height[left])</w:t>
            </w:r>
          </w:p>
          <w:p>
            <w:pPr>
              <w:spacing w:after="0" w:before="0"/>
            </w:pPr>
            <w:r>
              <w:rPr>
                <w:rFonts w:ascii="Consolas" w:hAnsi="Consolas" w:eastAsia="Consolas"/>
                <w:sz w:val="18"/>
              </w:rPr>
              <w:t xml:space="preserve">            water += left_max - height[left]</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right_max = max(right_max, height[right])</w:t>
            </w:r>
          </w:p>
          <w:p>
            <w:pPr>
              <w:spacing w:after="0" w:before="0"/>
            </w:pPr>
            <w:r>
              <w:rPr>
                <w:rFonts w:ascii="Consolas" w:hAnsi="Consolas" w:eastAsia="Consolas"/>
                <w:sz w:val="18"/>
              </w:rPr>
              <w:t xml:space="preserve">            water += right_max - height[right]</w:t>
            </w:r>
          </w:p>
          <w:p>
            <w:pPr>
              <w:spacing w:after="0" w:before="0"/>
            </w:pPr>
            <w:r>
              <w:rPr>
                <w:rFonts w:ascii="Consolas" w:hAnsi="Consolas" w:eastAsia="Consolas"/>
                <w:sz w:val="18"/>
              </w:rPr>
              <w:t xml:space="preserve">            right -= 1</w:t>
            </w:r>
          </w:p>
          <w:p>
            <w:pPr>
              <w:spacing w:after="0" w:before="0"/>
            </w:pPr>
            <w:r>
              <w:rPr>
                <w:rFonts w:ascii="Consolas" w:hAnsi="Consolas" w:eastAsia="Consolas"/>
                <w:sz w:val="18"/>
              </w:rPr>
              <w:t xml:space="preserve">    return water</w:t>
            </w:r>
          </w:p>
        </w:tc>
      </w:tr>
    </w:tbl>
    <w:p>
      <w:pPr>
        <w:spacing w:after="40"/>
      </w:pPr>
    </w:p>
    <w:p>
      <w:pPr>
        <w:spacing w:before="120" w:after="40"/>
      </w:pPr>
      <w:r>
        <w:rPr>
          <w:b/>
          <w:color w:val="1F3A5F"/>
        </w:rPr>
        <w:t>Complexity</w:t>
      </w:r>
    </w:p>
    <w:p>
      <w:pPr>
        <w:spacing w:after="120"/>
      </w:pPr>
      <w:r>
        <w:rPr>
          <w:b w:val="0"/>
        </w:rPr>
        <w:t>Time O(n), Space O(1).</w:t>
      </w:r>
    </w:p>
    <w:p>
      <w:pPr>
        <w:spacing w:before="120" w:after="40"/>
      </w:pPr>
      <w:r>
        <w:rPr>
          <w:b/>
          <w:color w:val="1F3A5F"/>
        </w:rPr>
        <w:t>Edge cases to mention</w:t>
      </w:r>
    </w:p>
    <w:p>
      <w:pPr>
        <w:pStyle w:val="ListBullet"/>
        <w:spacing w:after="40"/>
      </w:pPr>
      <w:r>
        <w:rPr>
          <w:b w:val="0"/>
        </w:rPr>
        <w:t>Fewer than 3 bars -&gt; 0.</w:t>
      </w:r>
    </w:p>
    <w:p>
      <w:pPr>
        <w:pStyle w:val="ListBullet"/>
        <w:spacing w:after="40"/>
      </w:pPr>
      <w:r>
        <w:rPr>
          <w:b w:val="0"/>
        </w:rPr>
        <w:t>Monotonic increasing/decreasing -&gt; 0.</w:t>
      </w:r>
    </w:p>
    <w:p>
      <w:pPr>
        <w:pStyle w:val="ListBullet"/>
        <w:spacing w:after="40"/>
      </w:pPr>
      <w:r>
        <w:rPr>
          <w:b w:val="0"/>
        </w:rPr>
        <w:t>Flat plateau.</w:t>
      </w:r>
    </w:p>
    <w:p>
      <w:pPr>
        <w:spacing w:before="120" w:after="40"/>
      </w:pPr>
      <w:r>
        <w:rPr>
          <w:b/>
          <w:color w:val="1F3A5F"/>
        </w:rPr>
        <w:t>Likely follow-up questions</w:t>
      </w:r>
    </w:p>
    <w:p>
      <w:pPr>
        <w:pStyle w:val="ListBullet"/>
        <w:spacing w:after="40"/>
      </w:pPr>
      <w:r>
        <w:rPr>
          <w:b w:val="0"/>
        </w:rPr>
        <w:t>Trapping Rain Water II (2-D, heap/Dijkstra-style).</w:t>
      </w:r>
    </w:p>
    <w:p>
      <w:pPr>
        <w:pStyle w:val="ListBullet"/>
        <w:spacing w:after="40"/>
      </w:pPr>
      <w:r>
        <w:rPr>
          <w:b w:val="0"/>
        </w:rPr>
        <w:t>Solve with a monotonic stack.</w:t>
      </w:r>
    </w:p>
    <w:p>
      <w:pPr>
        <w:pStyle w:val="ListBullet"/>
        <w:spacing w:after="40"/>
      </w:pPr>
      <w:r>
        <w:rPr>
          <w:b w:val="0"/>
        </w:rPr>
        <w:t>Largest rectangle in histogram (monotonic stack).</w:t>
      </w:r>
    </w:p>
    <w:p>
      <w:pPr>
        <w:pStyle w:val="Heading2"/>
      </w:pPr>
      <w:r>
        <w:t>Q26. Minimum Window Substring</w:t>
      </w:r>
    </w:p>
    <w:p>
      <w:pPr>
        <w:spacing w:after="80"/>
      </w:pPr>
      <w:r>
        <w:rPr>
          <w:b/>
          <w:color w:val="C62828"/>
        </w:rPr>
        <w:t>Hard</w:t>
      </w:r>
      <w:r>
        <w:rPr>
          <w:color w:val="555555"/>
        </w:rPr>
        <w:t xml:space="preserve">   |   Topic: Sliding Window (variable)</w:t>
      </w:r>
    </w:p>
    <w:p>
      <w:pPr>
        <w:spacing w:before="120" w:after="40"/>
      </w:pPr>
      <w:r>
        <w:rPr>
          <w:b/>
          <w:color w:val="1F3A5F"/>
        </w:rPr>
        <w:t>Problem</w:t>
      </w:r>
    </w:p>
    <w:p>
      <w:pPr>
        <w:spacing w:after="120"/>
      </w:pPr>
      <w:r>
        <w:rPr>
          <w:b w:val="0"/>
        </w:rPr>
        <w:t xml:space="preserve">Given strings </w:t>
      </w:r>
      <w:r>
        <w:rPr>
          <w:rFonts w:ascii="Consolas" w:hAnsi="Consolas"/>
          <w:b w:val="0"/>
          <w:color w:val="8B1A1A"/>
          <w:sz w:val="20"/>
        </w:rPr>
        <w:t>s</w:t>
      </w:r>
      <w:r>
        <w:rPr>
          <w:b w:val="0"/>
        </w:rPr>
        <w:t xml:space="preserve"> and </w:t>
      </w:r>
      <w:r>
        <w:rPr>
          <w:rFonts w:ascii="Consolas" w:hAnsi="Consolas"/>
          <w:b w:val="0"/>
          <w:color w:val="8B1A1A"/>
          <w:sz w:val="20"/>
        </w:rPr>
        <w:t>t</w:t>
      </w:r>
      <w:r>
        <w:rPr>
          <w:b w:val="0"/>
        </w:rPr>
        <w:t xml:space="preserve">, return the smallest substring of </w:t>
      </w:r>
      <w:r>
        <w:rPr>
          <w:rFonts w:ascii="Consolas" w:hAnsi="Consolas"/>
          <w:b w:val="0"/>
          <w:color w:val="8B1A1A"/>
          <w:sz w:val="20"/>
        </w:rPr>
        <w:t>s</w:t>
      </w:r>
      <w:r>
        <w:rPr>
          <w:b w:val="0"/>
        </w:rPr>
        <w:t xml:space="preserve"> that contains every character of </w:t>
      </w:r>
      <w:r>
        <w:rPr>
          <w:rFonts w:ascii="Consolas" w:hAnsi="Consolas"/>
          <w:b w:val="0"/>
          <w:color w:val="8B1A1A"/>
          <w:sz w:val="20"/>
        </w:rPr>
        <w:t>t</w:t>
      </w:r>
      <w:r>
        <w:rPr>
          <w:b w:val="0"/>
        </w:rPr>
        <w:t xml:space="preserve"> (including duplicates). Return an empty string if no such window exists.</w:t>
      </w:r>
    </w:p>
    <w:p>
      <w:pPr>
        <w:spacing w:before="120" w:after="40"/>
      </w:pPr>
      <w:r>
        <w:rPr>
          <w:b/>
          <w:color w:val="1F3A5F"/>
        </w:rPr>
        <w:t>Concept explained</w:t>
      </w:r>
    </w:p>
    <w:p>
      <w:pPr>
        <w:spacing w:after="120"/>
      </w:pPr>
      <w:r>
        <w:rPr>
          <w:b w:val="0"/>
        </w:rPr>
        <w:t>This is the template for hard sliding-window problems: EXPAND the right edge until the window is valid, then SHRINK from the left as long as it stays valid, recording the best window. Both pointers only move forward, so the total work is linear.</w:t>
      </w:r>
    </w:p>
    <w:p>
      <w:pPr>
        <w:spacing w:after="120"/>
      </w:pPr>
      <w:r>
        <w:rPr>
          <w:b w:val="0"/>
        </w:rPr>
        <w:t xml:space="preserve">Bookkeeping: </w:t>
      </w:r>
      <w:r>
        <w:rPr>
          <w:rFonts w:ascii="Consolas" w:hAnsi="Consolas"/>
          <w:b w:val="0"/>
          <w:color w:val="8B1A1A"/>
          <w:sz w:val="20"/>
        </w:rPr>
        <w:t>need[c]</w:t>
      </w:r>
      <w:r>
        <w:rPr>
          <w:b w:val="0"/>
        </w:rPr>
        <w:t xml:space="preserve"> is how many more of character c we still require (negative means surplus). </w:t>
      </w:r>
      <w:r>
        <w:rPr>
          <w:rFonts w:ascii="Consolas" w:hAnsi="Consolas"/>
          <w:b w:val="0"/>
          <w:color w:val="8B1A1A"/>
          <w:sz w:val="20"/>
        </w:rPr>
        <w:t>missing</w:t>
      </w:r>
      <w:r>
        <w:rPr>
          <w:b w:val="0"/>
        </w:rPr>
        <w:t xml:space="preserve"> counts how many required characters are still uncovered, so validity is the O(1) test </w:t>
      </w:r>
      <w:r>
        <w:rPr>
          <w:rFonts w:ascii="Consolas" w:hAnsi="Consolas"/>
          <w:b w:val="0"/>
          <w:color w:val="8B1A1A"/>
          <w:sz w:val="20"/>
        </w:rPr>
        <w:t>missing == 0</w:t>
      </w:r>
      <w:r>
        <w:rPr>
          <w:b w:val="0"/>
        </w:rPr>
        <w:t xml:space="preserve"> instead of comparing dictionaries every step.</w:t>
      </w:r>
    </w:p>
    <w:p>
      <w:pPr>
        <w:spacing w:before="120" w:after="40"/>
      </w:pPr>
      <w:r>
        <w:rPr>
          <w:b/>
          <w:color w:val="1F3A5F"/>
        </w:rPr>
        <w:t>Approach</w:t>
      </w:r>
    </w:p>
    <w:p>
      <w:pPr>
        <w:pStyle w:val="ListBullet"/>
        <w:spacing w:after="40"/>
      </w:pPr>
      <w:r>
        <w:rPr>
          <w:b w:val="0"/>
        </w:rPr>
        <w:t xml:space="preserve">Build </w:t>
      </w:r>
      <w:r>
        <w:rPr>
          <w:rFonts w:ascii="Consolas" w:hAnsi="Consolas"/>
          <w:b w:val="0"/>
          <w:color w:val="8B1A1A"/>
          <w:sz w:val="20"/>
        </w:rPr>
        <w:t>need = Counter(t)</w:t>
      </w:r>
      <w:r>
        <w:rPr>
          <w:b w:val="0"/>
        </w:rPr>
        <w:t xml:space="preserve">, </w:t>
      </w:r>
      <w:r>
        <w:rPr>
          <w:rFonts w:ascii="Consolas" w:hAnsi="Consolas"/>
          <w:b w:val="0"/>
          <w:color w:val="8B1A1A"/>
          <w:sz w:val="20"/>
        </w:rPr>
        <w:t>missing = len(t)</w:t>
      </w:r>
      <w:r>
        <w:rPr>
          <w:b w:val="0"/>
        </w:rPr>
        <w:t>.</w:t>
      </w:r>
    </w:p>
    <w:p>
      <w:pPr>
        <w:pStyle w:val="ListBullet"/>
        <w:spacing w:after="40"/>
      </w:pPr>
      <w:r>
        <w:rPr>
          <w:b w:val="0"/>
        </w:rPr>
        <w:t xml:space="preserve">Move </w:t>
      </w:r>
      <w:r>
        <w:rPr>
          <w:rFonts w:ascii="Consolas" w:hAnsi="Consolas"/>
          <w:b w:val="0"/>
          <w:color w:val="8B1A1A"/>
          <w:sz w:val="20"/>
        </w:rPr>
        <w:t>right</w:t>
      </w:r>
      <w:r>
        <w:rPr>
          <w:b w:val="0"/>
        </w:rPr>
        <w:t xml:space="preserve">: if </w:t>
      </w:r>
      <w:r>
        <w:rPr>
          <w:rFonts w:ascii="Consolas" w:hAnsi="Consolas"/>
          <w:b w:val="0"/>
          <w:color w:val="8B1A1A"/>
          <w:sz w:val="20"/>
        </w:rPr>
        <w:t>need[ch] &gt; 0</w:t>
      </w:r>
      <w:r>
        <w:rPr>
          <w:b w:val="0"/>
        </w:rPr>
        <w:t xml:space="preserve"> a required character is covered -&gt; </w:t>
      </w:r>
      <w:r>
        <w:rPr>
          <w:rFonts w:ascii="Consolas" w:hAnsi="Consolas"/>
          <w:b w:val="0"/>
          <w:color w:val="8B1A1A"/>
          <w:sz w:val="20"/>
        </w:rPr>
        <w:t>missing -= 1</w:t>
      </w:r>
      <w:r>
        <w:rPr>
          <w:b w:val="0"/>
        </w:rPr>
        <w:t xml:space="preserve">; always </w:t>
      </w:r>
      <w:r>
        <w:rPr>
          <w:rFonts w:ascii="Consolas" w:hAnsi="Consolas"/>
          <w:b w:val="0"/>
          <w:color w:val="8B1A1A"/>
          <w:sz w:val="20"/>
        </w:rPr>
        <w:t>need[ch] -= 1</w:t>
      </w:r>
      <w:r>
        <w:rPr>
          <w:b w:val="0"/>
        </w:rPr>
        <w:t>.</w:t>
      </w:r>
    </w:p>
    <w:p>
      <w:pPr>
        <w:pStyle w:val="ListBullet"/>
        <w:spacing w:after="40"/>
      </w:pPr>
      <w:r>
        <w:rPr>
          <w:b w:val="0"/>
        </w:rPr>
        <w:t xml:space="preserve">When </w:t>
      </w:r>
      <w:r>
        <w:rPr>
          <w:rFonts w:ascii="Consolas" w:hAnsi="Consolas"/>
          <w:b w:val="0"/>
          <w:color w:val="8B1A1A"/>
          <w:sz w:val="20"/>
        </w:rPr>
        <w:t>missing == 0</w:t>
      </w:r>
      <w:r>
        <w:rPr>
          <w:b w:val="0"/>
        </w:rPr>
        <w:t xml:space="preserve"> slide </w:t>
      </w:r>
      <w:r>
        <w:rPr>
          <w:rFonts w:ascii="Consolas" w:hAnsi="Consolas"/>
          <w:b w:val="0"/>
          <w:color w:val="8B1A1A"/>
          <w:sz w:val="20"/>
        </w:rPr>
        <w:t>left</w:t>
      </w:r>
      <w:r>
        <w:rPr>
          <w:b w:val="0"/>
        </w:rPr>
        <w:t xml:space="preserve"> while </w:t>
      </w:r>
      <w:r>
        <w:rPr>
          <w:rFonts w:ascii="Consolas" w:hAnsi="Consolas"/>
          <w:b w:val="0"/>
          <w:color w:val="8B1A1A"/>
          <w:sz w:val="20"/>
        </w:rPr>
        <w:t>need[s[left]] &lt; 0</w:t>
      </w:r>
      <w:r>
        <w:rPr>
          <w:b w:val="0"/>
        </w:rPr>
        <w:t xml:space="preserve"> (surplus characters).</w:t>
      </w:r>
    </w:p>
    <w:p>
      <w:pPr>
        <w:pStyle w:val="ListBullet"/>
        <w:spacing w:after="40"/>
      </w:pPr>
      <w:r>
        <w:rPr>
          <w:b w:val="0"/>
        </w:rPr>
        <w:t xml:space="preserve">Record the window, then evict </w:t>
      </w:r>
      <w:r>
        <w:rPr>
          <w:rFonts w:ascii="Consolas" w:hAnsi="Consolas"/>
          <w:b w:val="0"/>
          <w:color w:val="8B1A1A"/>
          <w:sz w:val="20"/>
        </w:rPr>
        <w:t>s[left]</w:t>
      </w:r>
      <w:r>
        <w:rPr>
          <w:b w:val="0"/>
        </w:rPr>
        <w:t xml:space="preserve"> to break validity and continue.</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min_window(s, t):</w:t>
            </w:r>
          </w:p>
          <w:p>
            <w:pPr>
              <w:spacing w:after="0" w:before="0"/>
            </w:pPr>
            <w:r>
              <w:rPr>
                <w:rFonts w:ascii="Consolas" w:hAnsi="Consolas" w:eastAsia="Consolas"/>
                <w:sz w:val="18"/>
              </w:rPr>
              <w:t xml:space="preserve">    if not t or len(t) &gt; len(s):</w:t>
            </w:r>
          </w:p>
          <w:p>
            <w:pPr>
              <w:spacing w:after="0" w:before="0"/>
            </w:pPr>
            <w:r>
              <w:rPr>
                <w:rFonts w:ascii="Consolas" w:hAnsi="Consolas" w:eastAsia="Consolas"/>
                <w:sz w:val="18"/>
              </w:rPr>
              <w:t xml:space="preserve">        return ""</w:t>
            </w:r>
          </w:p>
          <w:p>
            <w:pPr>
              <w:spacing w:after="0" w:before="0"/>
            </w:pPr>
            <w:r>
              <w:rPr>
                <w:rFonts w:ascii="Consolas" w:hAnsi="Consolas" w:eastAsia="Consolas"/>
                <w:sz w:val="18"/>
              </w:rPr>
              <w:t xml:space="preserve">    need = Counter(t)</w:t>
            </w:r>
          </w:p>
          <w:p>
            <w:pPr>
              <w:spacing w:after="0" w:before="0"/>
            </w:pPr>
            <w:r>
              <w:rPr>
                <w:rFonts w:ascii="Consolas" w:hAnsi="Consolas" w:eastAsia="Consolas"/>
                <w:sz w:val="18"/>
              </w:rPr>
              <w:t xml:space="preserve">    missing = len(t)  # characters of t still to be covered</w:t>
            </w:r>
          </w:p>
          <w:p>
            <w:pPr>
              <w:spacing w:after="0" w:before="0"/>
            </w:pPr>
            <w:r>
              <w:rPr>
                <w:rFonts w:ascii="Consolas" w:hAnsi="Consolas" w:eastAsia="Consolas"/>
                <w:sz w:val="18"/>
              </w:rPr>
              <w:t xml:space="preserve">    best_start, best_end = 0, float('inf')</w:t>
            </w:r>
          </w:p>
          <w:p>
            <w:pPr>
              <w:spacing w:after="0" w:before="0"/>
            </w:pPr>
            <w:r>
              <w:rPr>
                <w:rFonts w:ascii="Consolas" w:hAnsi="Consolas" w:eastAsia="Consolas"/>
                <w:sz w:val="18"/>
              </w:rPr>
              <w:t xml:space="preserve">    left = 0</w:t>
            </w:r>
          </w:p>
          <w:p>
            <w:pPr>
              <w:spacing w:after="0" w:before="0"/>
            </w:pPr>
            <w:r>
              <w:rPr>
                <w:rFonts w:ascii="Consolas" w:hAnsi="Consolas" w:eastAsia="Consolas"/>
                <w:sz w:val="18"/>
              </w:rPr>
              <w:t xml:space="preserve">    for right, ch in enumerate(s):</w:t>
            </w:r>
          </w:p>
          <w:p>
            <w:pPr>
              <w:spacing w:after="0" w:before="0"/>
            </w:pPr>
            <w:r>
              <w:rPr>
                <w:rFonts w:ascii="Consolas" w:hAnsi="Consolas" w:eastAsia="Consolas"/>
                <w:sz w:val="18"/>
              </w:rPr>
              <w:t xml:space="preserve">        if need[ch] &gt; 0:</w:t>
            </w:r>
          </w:p>
          <w:p>
            <w:pPr>
              <w:spacing w:after="0" w:before="0"/>
            </w:pPr>
            <w:r>
              <w:rPr>
                <w:rFonts w:ascii="Consolas" w:hAnsi="Consolas" w:eastAsia="Consolas"/>
                <w:sz w:val="18"/>
              </w:rPr>
              <w:t xml:space="preserve">            missing -= 1</w:t>
            </w:r>
          </w:p>
          <w:p>
            <w:pPr>
              <w:spacing w:after="0" w:before="0"/>
            </w:pPr>
            <w:r>
              <w:rPr>
                <w:rFonts w:ascii="Consolas" w:hAnsi="Consolas" w:eastAsia="Consolas"/>
                <w:sz w:val="18"/>
              </w:rPr>
              <w:t xml:space="preserve">        need[ch] -= 1</w:t>
            </w:r>
          </w:p>
          <w:p>
            <w:pPr>
              <w:spacing w:after="0" w:before="0"/>
            </w:pPr>
            <w:r>
              <w:rPr>
                <w:rFonts w:ascii="Consolas" w:hAnsi="Consolas" w:eastAsia="Consolas"/>
                <w:sz w:val="18"/>
              </w:rPr>
              <w:t xml:space="preserve">        if missing == 0:</w:t>
            </w:r>
          </w:p>
          <w:p>
            <w:pPr>
              <w:spacing w:after="0" w:before="0"/>
            </w:pPr>
            <w:r>
              <w:rPr>
                <w:rFonts w:ascii="Consolas" w:hAnsi="Consolas" w:eastAsia="Consolas"/>
                <w:sz w:val="18"/>
              </w:rPr>
              <w:t xml:space="preserve">            while need[s[left]] &lt; 0:  # drop surplus characters on the left</w:t>
            </w:r>
          </w:p>
          <w:p>
            <w:pPr>
              <w:spacing w:after="0" w:before="0"/>
            </w:pPr>
            <w:r>
              <w:rPr>
                <w:rFonts w:ascii="Consolas" w:hAnsi="Consolas" w:eastAsia="Consolas"/>
                <w:sz w:val="18"/>
              </w:rPr>
              <w:t xml:space="preserve">                need[s[left]] += 1</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if right - left &lt; best_end - best_start:</w:t>
            </w:r>
          </w:p>
          <w:p>
            <w:pPr>
              <w:spacing w:after="0" w:before="0"/>
            </w:pPr>
            <w:r>
              <w:rPr>
                <w:rFonts w:ascii="Consolas" w:hAnsi="Consolas" w:eastAsia="Consolas"/>
                <w:sz w:val="18"/>
              </w:rPr>
              <w:t xml:space="preserve">                best_start, best_end = left, right</w:t>
            </w:r>
          </w:p>
          <w:p>
            <w:pPr>
              <w:spacing w:after="0" w:before="0"/>
            </w:pPr>
            <w:r>
              <w:rPr>
                <w:rFonts w:ascii="Consolas" w:hAnsi="Consolas" w:eastAsia="Consolas"/>
                <w:sz w:val="18"/>
              </w:rPr>
              <w:t xml:space="preserve">            need[s[left]] += 1  # break the window to look for the next one</w:t>
            </w:r>
          </w:p>
          <w:p>
            <w:pPr>
              <w:spacing w:after="0" w:before="0"/>
            </w:pPr>
            <w:r>
              <w:rPr>
                <w:rFonts w:ascii="Consolas" w:hAnsi="Consolas" w:eastAsia="Consolas"/>
                <w:sz w:val="18"/>
              </w:rPr>
              <w:t xml:space="preserve">            missing += 1</w:t>
            </w:r>
          </w:p>
          <w:p>
            <w:pPr>
              <w:spacing w:after="0" w:before="0"/>
            </w:pPr>
            <w:r>
              <w:rPr>
                <w:rFonts w:ascii="Consolas" w:hAnsi="Consolas" w:eastAsia="Consolas"/>
                <w:sz w:val="18"/>
              </w:rPr>
              <w:t xml:space="preserve">            left += 1</w:t>
            </w:r>
          </w:p>
          <w:p>
            <w:pPr>
              <w:spacing w:after="0" w:before="0"/>
            </w:pPr>
            <w:r>
              <w:rPr>
                <w:rFonts w:ascii="Consolas" w:hAnsi="Consolas" w:eastAsia="Consolas"/>
                <w:sz w:val="18"/>
              </w:rPr>
              <w:t xml:space="preserve">    return "" if best_end == float('inf') else s[best_start:best_end + 1]</w:t>
            </w:r>
          </w:p>
        </w:tc>
      </w:tr>
    </w:tbl>
    <w:p>
      <w:pPr>
        <w:spacing w:after="40"/>
      </w:pPr>
    </w:p>
    <w:p>
      <w:pPr>
        <w:spacing w:before="120" w:after="40"/>
      </w:pPr>
      <w:r>
        <w:rPr>
          <w:b/>
          <w:color w:val="1F3A5F"/>
        </w:rPr>
        <w:t>Complexity</w:t>
      </w:r>
    </w:p>
    <w:p>
      <w:pPr>
        <w:spacing w:after="120"/>
      </w:pPr>
      <w:r>
        <w:rPr>
          <w:b w:val="0"/>
        </w:rPr>
        <w:t>Time O(n), Space O(alphabet).</w:t>
      </w:r>
    </w:p>
    <w:p>
      <w:pPr>
        <w:spacing w:before="120" w:after="40"/>
      </w:pPr>
      <w:r>
        <w:rPr>
          <w:b/>
          <w:color w:val="1F3A5F"/>
        </w:rPr>
        <w:t>Edge cases to mention</w:t>
      </w:r>
    </w:p>
    <w:p>
      <w:pPr>
        <w:pStyle w:val="ListBullet"/>
        <w:spacing w:after="40"/>
      </w:pPr>
      <w:r>
        <w:rPr>
          <w:b w:val="0"/>
        </w:rPr>
        <w:t>t longer than s.</w:t>
      </w:r>
    </w:p>
    <w:p>
      <w:pPr>
        <w:pStyle w:val="ListBullet"/>
        <w:spacing w:after="40"/>
      </w:pPr>
      <w:r>
        <w:rPr>
          <w:b w:val="0"/>
        </w:rPr>
        <w:t>t has duplicate characters ('aa').</w:t>
      </w:r>
    </w:p>
    <w:p>
      <w:pPr>
        <w:pStyle w:val="ListBullet"/>
        <w:spacing w:after="40"/>
      </w:pPr>
      <w:r>
        <w:rPr>
          <w:b w:val="0"/>
        </w:rPr>
        <w:t>Whole string is the answer.</w:t>
      </w:r>
    </w:p>
    <w:p>
      <w:pPr>
        <w:spacing w:before="120" w:after="40"/>
      </w:pPr>
      <w:r>
        <w:rPr>
          <w:b/>
          <w:color w:val="1F3A5F"/>
        </w:rPr>
        <w:t>Likely follow-up questions</w:t>
      </w:r>
    </w:p>
    <w:p>
      <w:pPr>
        <w:pStyle w:val="ListBullet"/>
        <w:spacing w:after="40"/>
      </w:pPr>
      <w:r>
        <w:rPr>
          <w:b w:val="0"/>
        </w:rPr>
        <w:t>Permutation in string (fixed-size window).</w:t>
      </w:r>
    </w:p>
    <w:p>
      <w:pPr>
        <w:pStyle w:val="ListBullet"/>
        <w:spacing w:after="40"/>
      </w:pPr>
      <w:r>
        <w:rPr>
          <w:b w:val="0"/>
        </w:rPr>
        <w:t>Find all anagrams in a string.</w:t>
      </w:r>
    </w:p>
    <w:p>
      <w:pPr>
        <w:pStyle w:val="ListBullet"/>
        <w:spacing w:after="40"/>
      </w:pPr>
      <w:r>
        <w:rPr>
          <w:b w:val="0"/>
        </w:rPr>
        <w:t>Smallest range covering elements from K lists.</w:t>
      </w:r>
    </w:p>
    <w:p>
      <w:pPr>
        <w:pStyle w:val="Heading2"/>
      </w:pPr>
      <w:r>
        <w:t>Q27. Course Schedule (Ordering with Prerequisites)</w:t>
      </w:r>
    </w:p>
    <w:p>
      <w:pPr>
        <w:spacing w:after="80"/>
      </w:pPr>
      <w:r>
        <w:rPr>
          <w:b/>
          <w:color w:val="C62828"/>
        </w:rPr>
        <w:t>Hard</w:t>
      </w:r>
      <w:r>
        <w:rPr>
          <w:color w:val="555555"/>
        </w:rPr>
        <w:t xml:space="preserve">   |   Topic: Graphs / Topological Sort</w:t>
      </w:r>
    </w:p>
    <w:p>
      <w:pPr>
        <w:spacing w:before="120" w:after="40"/>
      </w:pPr>
      <w:r>
        <w:rPr>
          <w:b/>
          <w:color w:val="1F3A5F"/>
        </w:rPr>
        <w:t>Problem</w:t>
      </w:r>
    </w:p>
    <w:p>
      <w:pPr>
        <w:spacing w:after="120"/>
      </w:pPr>
      <w:r>
        <w:rPr>
          <w:b w:val="0"/>
        </w:rPr>
        <w:t xml:space="preserve">There are </w:t>
      </w:r>
      <w:r>
        <w:rPr>
          <w:rFonts w:ascii="Consolas" w:hAnsi="Consolas"/>
          <w:b w:val="0"/>
          <w:color w:val="8B1A1A"/>
          <w:sz w:val="20"/>
        </w:rPr>
        <w:t>num_courses</w:t>
      </w:r>
      <w:r>
        <w:rPr>
          <w:b w:val="0"/>
        </w:rPr>
        <w:t xml:space="preserve"> courses labelled 0..n-1. Each pair </w:t>
      </w:r>
      <w:r>
        <w:rPr>
          <w:rFonts w:ascii="Consolas" w:hAnsi="Consolas"/>
          <w:b w:val="0"/>
          <w:color w:val="8B1A1A"/>
          <w:sz w:val="20"/>
        </w:rPr>
        <w:t>[a, b]</w:t>
      </w:r>
      <w:r>
        <w:rPr>
          <w:b w:val="0"/>
        </w:rPr>
        <w:t xml:space="preserve"> in </w:t>
      </w:r>
      <w:r>
        <w:rPr>
          <w:rFonts w:ascii="Consolas" w:hAnsi="Consolas"/>
          <w:b w:val="0"/>
          <w:color w:val="8B1A1A"/>
          <w:sz w:val="20"/>
        </w:rPr>
        <w:t>prerequisites</w:t>
      </w:r>
      <w:r>
        <w:rPr>
          <w:b w:val="0"/>
        </w:rPr>
        <w:t xml:space="preserve"> means you must take b before a. Return a valid order to finish all courses, or an empty list if it is impossible (a cycle exists).</w:t>
      </w:r>
    </w:p>
    <w:p>
      <w:pPr>
        <w:spacing w:before="120" w:after="40"/>
      </w:pPr>
      <w:r>
        <w:rPr>
          <w:b/>
          <w:color w:val="1F3A5F"/>
        </w:rPr>
        <w:t>Concept explained</w:t>
      </w:r>
    </w:p>
    <w:p>
      <w:pPr>
        <w:spacing w:after="120"/>
      </w:pPr>
      <w:r>
        <w:rPr>
          <w:b w:val="0"/>
        </w:rPr>
        <w:t>A TOPOLOGICAL ORDER of a directed acyclic graph (DAG) lists every node after all of its prerequisites. It exists if and only if the graph has no cycle. Real uses: build systems, task schedulers, dependency resolution (pip, Airflow DAGs).</w:t>
      </w:r>
    </w:p>
    <w:p>
      <w:pPr>
        <w:spacing w:after="120"/>
      </w:pPr>
      <w:r>
        <w:rPr>
          <w:b w:val="0"/>
        </w:rPr>
        <w:t>Kahn's algorithm: compute each node's in-degree (number of unmet prerequisites), start with all in-degree-0 nodes in a queue, and repeatedly remove one, 'completing' it by decrementing its neighbours. If we process fewer than n nodes, the rest are stuck in a cycle. The DFS alternative uses three colours (unvisited / visiting / done) to detect back edges.</w:t>
      </w:r>
    </w:p>
    <w:p>
      <w:pPr>
        <w:spacing w:before="120" w:after="40"/>
      </w:pPr>
      <w:r>
        <w:rPr>
          <w:b/>
          <w:color w:val="1F3A5F"/>
        </w:rPr>
        <w:t>Approach</w:t>
      </w:r>
    </w:p>
    <w:p>
      <w:pPr>
        <w:pStyle w:val="ListBullet"/>
        <w:spacing w:after="40"/>
      </w:pPr>
      <w:r>
        <w:rPr>
          <w:b w:val="0"/>
        </w:rPr>
        <w:t xml:space="preserve">Build adjacency list </w:t>
      </w:r>
      <w:r>
        <w:rPr>
          <w:rFonts w:ascii="Consolas" w:hAnsi="Consolas"/>
          <w:b w:val="0"/>
          <w:color w:val="8B1A1A"/>
          <w:sz w:val="20"/>
        </w:rPr>
        <w:t>pre -&gt; [courses]</w:t>
      </w:r>
      <w:r>
        <w:rPr>
          <w:b w:val="0"/>
        </w:rPr>
        <w:t xml:space="preserve"> and in-degree array.</w:t>
      </w:r>
    </w:p>
    <w:p>
      <w:pPr>
        <w:pStyle w:val="ListBullet"/>
        <w:spacing w:after="40"/>
      </w:pPr>
      <w:r>
        <w:rPr>
          <w:b w:val="0"/>
        </w:rPr>
        <w:t>Queue all nodes with in-degree 0.</w:t>
      </w:r>
    </w:p>
    <w:p>
      <w:pPr>
        <w:pStyle w:val="ListBullet"/>
        <w:spacing w:after="40"/>
      </w:pPr>
      <w:r>
        <w:rPr>
          <w:b w:val="0"/>
        </w:rPr>
        <w:t>Pop, append to order, decrement neighbours; enqueue those that reach 0.</w:t>
      </w:r>
    </w:p>
    <w:p>
      <w:pPr>
        <w:pStyle w:val="ListBullet"/>
        <w:spacing w:after="40"/>
      </w:pPr>
      <w:r>
        <w:rPr>
          <w:b w:val="0"/>
        </w:rPr>
        <w:t xml:space="preserve">If </w:t>
      </w:r>
      <w:r>
        <w:rPr>
          <w:rFonts w:ascii="Consolas" w:hAnsi="Consolas"/>
          <w:b w:val="0"/>
          <w:color w:val="8B1A1A"/>
          <w:sz w:val="20"/>
        </w:rPr>
        <w:t>len(order) == num_courses</w:t>
      </w:r>
      <w:r>
        <w:rPr>
          <w:b w:val="0"/>
        </w:rPr>
        <w:t xml:space="preserve"> return it, else [].</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find_order(num_courses, prerequisites):</w:t>
            </w:r>
          </w:p>
          <w:p>
            <w:pPr>
              <w:spacing w:after="0" w:before="0"/>
            </w:pPr>
            <w:r>
              <w:rPr>
                <w:rFonts w:ascii="Consolas" w:hAnsi="Consolas" w:eastAsia="Consolas"/>
                <w:sz w:val="18"/>
              </w:rPr>
              <w:t xml:space="preserve">    graph = defaultdict(list)</w:t>
            </w:r>
          </w:p>
          <w:p>
            <w:pPr>
              <w:spacing w:after="0" w:before="0"/>
            </w:pPr>
            <w:r>
              <w:rPr>
                <w:rFonts w:ascii="Consolas" w:hAnsi="Consolas" w:eastAsia="Consolas"/>
                <w:sz w:val="18"/>
              </w:rPr>
              <w:t xml:space="preserve">    indegree = [0] * num_courses</w:t>
            </w:r>
          </w:p>
          <w:p>
            <w:pPr>
              <w:spacing w:after="0" w:before="0"/>
            </w:pPr>
            <w:r>
              <w:rPr>
                <w:rFonts w:ascii="Consolas" w:hAnsi="Consolas" w:eastAsia="Consolas"/>
                <w:sz w:val="18"/>
              </w:rPr>
              <w:t xml:space="preserve">    for course, pre in prerequisites:</w:t>
            </w:r>
          </w:p>
          <w:p>
            <w:pPr>
              <w:spacing w:after="0" w:before="0"/>
            </w:pPr>
            <w:r>
              <w:rPr>
                <w:rFonts w:ascii="Consolas" w:hAnsi="Consolas" w:eastAsia="Consolas"/>
                <w:sz w:val="18"/>
              </w:rPr>
              <w:t xml:space="preserve">        graph[pre].append(course)</w:t>
            </w:r>
          </w:p>
          <w:p>
            <w:pPr>
              <w:spacing w:after="0" w:before="0"/>
            </w:pPr>
            <w:r>
              <w:rPr>
                <w:rFonts w:ascii="Consolas" w:hAnsi="Consolas" w:eastAsia="Consolas"/>
                <w:sz w:val="18"/>
              </w:rPr>
              <w:t xml:space="preserve">        indegree[course] += 1</w:t>
            </w:r>
          </w:p>
          <w:p>
            <w:pPr>
              <w:spacing w:after="0" w:before="0"/>
            </w:pPr>
            <w:r>
              <w:rPr>
                <w:rFonts w:ascii="Consolas" w:hAnsi="Consolas" w:eastAsia="Consolas"/>
                <w:sz w:val="18"/>
              </w:rPr>
              <w:t xml:space="preserve">    queue = deque(i for i in range(num_courses) if indegree[i] == 0)</w:t>
            </w:r>
          </w:p>
          <w:p>
            <w:pPr>
              <w:spacing w:after="0" w:before="0"/>
            </w:pPr>
            <w:r>
              <w:rPr>
                <w:rFonts w:ascii="Consolas" w:hAnsi="Consolas" w:eastAsia="Consolas"/>
                <w:sz w:val="18"/>
              </w:rPr>
              <w:t xml:space="preserve">    order = []</w:t>
            </w:r>
          </w:p>
          <w:p>
            <w:pPr>
              <w:spacing w:after="0" w:before="0"/>
            </w:pPr>
            <w:r>
              <w:rPr>
                <w:rFonts w:ascii="Consolas" w:hAnsi="Consolas" w:eastAsia="Consolas"/>
                <w:sz w:val="18"/>
              </w:rPr>
              <w:t xml:space="preserve">    while queue:</w:t>
            </w:r>
          </w:p>
          <w:p>
            <w:pPr>
              <w:spacing w:after="0" w:before="0"/>
            </w:pPr>
            <w:r>
              <w:rPr>
                <w:rFonts w:ascii="Consolas" w:hAnsi="Consolas" w:eastAsia="Consolas"/>
                <w:sz w:val="18"/>
              </w:rPr>
              <w:t xml:space="preserve">        node = queue.popleft()</w:t>
            </w:r>
          </w:p>
          <w:p>
            <w:pPr>
              <w:spacing w:after="0" w:before="0"/>
            </w:pPr>
            <w:r>
              <w:rPr>
                <w:rFonts w:ascii="Consolas" w:hAnsi="Consolas" w:eastAsia="Consolas"/>
                <w:sz w:val="18"/>
              </w:rPr>
              <w:t xml:space="preserve">        order.append(node)</w:t>
            </w:r>
          </w:p>
          <w:p>
            <w:pPr>
              <w:spacing w:after="0" w:before="0"/>
            </w:pPr>
            <w:r>
              <w:rPr>
                <w:rFonts w:ascii="Consolas" w:hAnsi="Consolas" w:eastAsia="Consolas"/>
                <w:sz w:val="18"/>
              </w:rPr>
              <w:t xml:space="preserve">        for nxt in graph[node]:</w:t>
            </w:r>
          </w:p>
          <w:p>
            <w:pPr>
              <w:spacing w:after="0" w:before="0"/>
            </w:pPr>
            <w:r>
              <w:rPr>
                <w:rFonts w:ascii="Consolas" w:hAnsi="Consolas" w:eastAsia="Consolas"/>
                <w:sz w:val="18"/>
              </w:rPr>
              <w:t xml:space="preserve">            indegree[nxt] -= 1</w:t>
            </w:r>
          </w:p>
          <w:p>
            <w:pPr>
              <w:spacing w:after="0" w:before="0"/>
            </w:pPr>
            <w:r>
              <w:rPr>
                <w:rFonts w:ascii="Consolas" w:hAnsi="Consolas" w:eastAsia="Consolas"/>
                <w:sz w:val="18"/>
              </w:rPr>
              <w:t xml:space="preserve">            if indegree[nxt] == 0:</w:t>
            </w:r>
          </w:p>
          <w:p>
            <w:pPr>
              <w:spacing w:after="0" w:before="0"/>
            </w:pPr>
            <w:r>
              <w:rPr>
                <w:rFonts w:ascii="Consolas" w:hAnsi="Consolas" w:eastAsia="Consolas"/>
                <w:sz w:val="18"/>
              </w:rPr>
              <w:t xml:space="preserve">                queue.append(nxt)</w:t>
            </w:r>
          </w:p>
          <w:p>
            <w:pPr>
              <w:spacing w:after="0" w:before="0"/>
            </w:pPr>
            <w:r>
              <w:rPr>
                <w:rFonts w:ascii="Consolas" w:hAnsi="Consolas" w:eastAsia="Consolas"/>
                <w:sz w:val="18"/>
              </w:rPr>
              <w:t xml:space="preserve">    return order if len(order) == num_courses else []  # [] means a cycle</w:t>
            </w:r>
          </w:p>
        </w:tc>
      </w:tr>
    </w:tbl>
    <w:p>
      <w:pPr>
        <w:spacing w:after="40"/>
      </w:pPr>
    </w:p>
    <w:p>
      <w:pPr>
        <w:spacing w:before="120" w:after="40"/>
      </w:pPr>
      <w:r>
        <w:rPr>
          <w:b/>
          <w:color w:val="1F3A5F"/>
        </w:rPr>
        <w:t>Complexity</w:t>
      </w:r>
    </w:p>
    <w:p>
      <w:pPr>
        <w:spacing w:after="120"/>
      </w:pPr>
      <w:r>
        <w:rPr>
          <w:b w:val="0"/>
        </w:rPr>
        <w:t>Time O(V + E), Space O(V + E).</w:t>
      </w:r>
    </w:p>
    <w:p>
      <w:pPr>
        <w:spacing w:before="120" w:after="40"/>
      </w:pPr>
      <w:r>
        <w:rPr>
          <w:b/>
          <w:color w:val="1F3A5F"/>
        </w:rPr>
        <w:t>Edge cases to mention</w:t>
      </w:r>
    </w:p>
    <w:p>
      <w:pPr>
        <w:pStyle w:val="ListBullet"/>
        <w:spacing w:after="40"/>
      </w:pPr>
      <w:r>
        <w:rPr>
          <w:b w:val="0"/>
        </w:rPr>
        <w:t>No prerequisites -&gt; any order.</w:t>
      </w:r>
    </w:p>
    <w:p>
      <w:pPr>
        <w:pStyle w:val="ListBullet"/>
        <w:spacing w:after="40"/>
      </w:pPr>
      <w:r>
        <w:rPr>
          <w:b w:val="0"/>
        </w:rPr>
        <w:t>Self-loop [0,0] is a cycle.</w:t>
      </w:r>
    </w:p>
    <w:p>
      <w:pPr>
        <w:pStyle w:val="ListBullet"/>
        <w:spacing w:after="40"/>
      </w:pPr>
      <w:r>
        <w:rPr>
          <w:b w:val="0"/>
        </w:rPr>
        <w:t>Disconnected components.</w:t>
      </w:r>
    </w:p>
    <w:p>
      <w:pPr>
        <w:spacing w:before="120" w:after="40"/>
      </w:pPr>
      <w:r>
        <w:rPr>
          <w:b/>
          <w:color w:val="1F3A5F"/>
        </w:rPr>
        <w:t>Likely follow-up questions</w:t>
      </w:r>
    </w:p>
    <w:p>
      <w:pPr>
        <w:pStyle w:val="ListBullet"/>
        <w:spacing w:after="40"/>
      </w:pPr>
      <w:r>
        <w:rPr>
          <w:b w:val="0"/>
        </w:rPr>
        <w:t>Only report whether finishing is possible (Course Schedule I).</w:t>
      </w:r>
    </w:p>
    <w:p>
      <w:pPr>
        <w:pStyle w:val="ListBullet"/>
        <w:spacing w:after="40"/>
      </w:pPr>
      <w:r>
        <w:rPr>
          <w:b w:val="0"/>
        </w:rPr>
        <w:t>Return the cycle itself.</w:t>
      </w:r>
    </w:p>
    <w:p>
      <w:pPr>
        <w:pStyle w:val="ListBullet"/>
        <w:spacing w:after="40"/>
      </w:pPr>
      <w:r>
        <w:rPr>
          <w:b w:val="0"/>
        </w:rPr>
        <w:t>Parallel semesters: minimum number of rounds (level-by-level Kahn).</w:t>
      </w:r>
    </w:p>
    <w:p>
      <w:pPr>
        <w:pStyle w:val="Heading2"/>
      </w:pPr>
      <w:r>
        <w:t>Q28. Edit Distance (Levenshtein)</w:t>
      </w:r>
    </w:p>
    <w:p>
      <w:pPr>
        <w:spacing w:after="80"/>
      </w:pPr>
      <w:r>
        <w:rPr>
          <w:b/>
          <w:color w:val="C62828"/>
        </w:rPr>
        <w:t>Hard</w:t>
      </w:r>
      <w:r>
        <w:rPr>
          <w:color w:val="555555"/>
        </w:rPr>
        <w:t xml:space="preserve">   |   Topic: Dynamic Programming (2-D)</w:t>
      </w:r>
    </w:p>
    <w:p>
      <w:pPr>
        <w:spacing w:before="120" w:after="40"/>
      </w:pPr>
      <w:r>
        <w:rPr>
          <w:b/>
          <w:color w:val="1F3A5F"/>
        </w:rPr>
        <w:t>Problem</w:t>
      </w:r>
    </w:p>
    <w:p>
      <w:pPr>
        <w:spacing w:after="120"/>
      </w:pPr>
      <w:r>
        <w:rPr>
          <w:b w:val="0"/>
        </w:rPr>
        <w:t xml:space="preserve">Given two words, return the minimum number of single-character operations (insert, delete, replace) needed to convert </w:t>
      </w:r>
      <w:r>
        <w:rPr>
          <w:rFonts w:ascii="Consolas" w:hAnsi="Consolas"/>
          <w:b w:val="0"/>
          <w:color w:val="8B1A1A"/>
          <w:sz w:val="20"/>
        </w:rPr>
        <w:t>a</w:t>
      </w:r>
      <w:r>
        <w:rPr>
          <w:b w:val="0"/>
        </w:rPr>
        <w:t xml:space="preserve"> into </w:t>
      </w:r>
      <w:r>
        <w:rPr>
          <w:rFonts w:ascii="Consolas" w:hAnsi="Consolas"/>
          <w:b w:val="0"/>
          <w:color w:val="8B1A1A"/>
          <w:sz w:val="20"/>
        </w:rPr>
        <w:t>b</w:t>
      </w:r>
      <w:r>
        <w:rPr>
          <w:b w:val="0"/>
        </w:rPr>
        <w:t>.</w:t>
      </w:r>
    </w:p>
    <w:p>
      <w:pPr>
        <w:spacing w:before="120" w:after="40"/>
      </w:pPr>
      <w:r>
        <w:rPr>
          <w:b/>
          <w:color w:val="1F3A5F"/>
        </w:rPr>
        <w:t>Concept explained</w:t>
      </w:r>
    </w:p>
    <w:p>
      <w:pPr>
        <w:spacing w:after="120"/>
      </w:pPr>
      <w:r>
        <w:rPr>
          <w:rFonts w:ascii="Consolas" w:hAnsi="Consolas"/>
          <w:b w:val="0"/>
          <w:color w:val="8B1A1A"/>
          <w:sz w:val="20"/>
        </w:rPr>
        <w:t>dp[i][j]</w:t>
      </w:r>
      <w:r>
        <w:rPr>
          <w:b w:val="0"/>
        </w:rPr>
        <w:t xml:space="preserve"> = minimum edits to turn the first i characters of a into the first j characters of b. Base cases: converting to/from an empty string costs the length of the other string (</w:t>
      </w:r>
      <w:r>
        <w:rPr>
          <w:rFonts w:ascii="Consolas" w:hAnsi="Consolas"/>
          <w:b w:val="0"/>
          <w:color w:val="8B1A1A"/>
          <w:sz w:val="20"/>
        </w:rPr>
        <w:t>dp[i][0] = i</w:t>
      </w:r>
      <w:r>
        <w:rPr>
          <w:b w:val="0"/>
        </w:rPr>
        <w:t xml:space="preserve">, </w:t>
      </w:r>
      <w:r>
        <w:rPr>
          <w:rFonts w:ascii="Consolas" w:hAnsi="Consolas"/>
          <w:b w:val="0"/>
          <w:color w:val="8B1A1A"/>
          <w:sz w:val="20"/>
        </w:rPr>
        <w:t>dp[0][j] = j</w:t>
      </w:r>
      <w:r>
        <w:rPr>
          <w:b w:val="0"/>
        </w:rPr>
        <w:t>).</w:t>
      </w:r>
    </w:p>
    <w:p>
      <w:pPr>
        <w:spacing w:after="120"/>
      </w:pPr>
      <w:r>
        <w:rPr>
          <w:b w:val="0"/>
        </w:rPr>
        <w:t xml:space="preserve">If the current characters match, the cost is </w:t>
      </w:r>
      <w:r>
        <w:rPr>
          <w:rFonts w:ascii="Consolas" w:hAnsi="Consolas"/>
          <w:b w:val="0"/>
          <w:color w:val="8B1A1A"/>
          <w:sz w:val="20"/>
        </w:rPr>
        <w:t>dp[i-1][j-1]</w:t>
      </w:r>
      <w:r>
        <w:rPr>
          <w:b w:val="0"/>
        </w:rPr>
        <w:t xml:space="preserve"> (no operation needed). Otherwise take 1 + the cheapest of: replace (</w:t>
      </w:r>
      <w:r>
        <w:rPr>
          <w:rFonts w:ascii="Consolas" w:hAnsi="Consolas"/>
          <w:b w:val="0"/>
          <w:color w:val="8B1A1A"/>
          <w:sz w:val="20"/>
        </w:rPr>
        <w:t>dp[i-1][j-1]</w:t>
      </w:r>
      <w:r>
        <w:rPr>
          <w:b w:val="0"/>
        </w:rPr>
        <w:t>), delete from a (</w:t>
      </w:r>
      <w:r>
        <w:rPr>
          <w:rFonts w:ascii="Consolas" w:hAnsi="Consolas"/>
          <w:b w:val="0"/>
          <w:color w:val="8B1A1A"/>
          <w:sz w:val="20"/>
        </w:rPr>
        <w:t>dp[i-1][j]</w:t>
      </w:r>
      <w:r>
        <w:rPr>
          <w:b w:val="0"/>
        </w:rPr>
        <w:t>), insert into a (</w:t>
      </w:r>
      <w:r>
        <w:rPr>
          <w:rFonts w:ascii="Consolas" w:hAnsi="Consolas"/>
          <w:b w:val="0"/>
          <w:color w:val="8B1A1A"/>
          <w:sz w:val="20"/>
        </w:rPr>
        <w:t>dp[i][j-1]</w:t>
      </w:r>
      <w:r>
        <w:rPr>
          <w:b w:val="0"/>
        </w:rPr>
        <w:t>). It powers spell checkers, fuzzy search and DNA alignment.</w:t>
      </w:r>
    </w:p>
    <w:p>
      <w:pPr>
        <w:spacing w:before="120" w:after="40"/>
      </w:pPr>
      <w:r>
        <w:rPr>
          <w:b/>
          <w:color w:val="1F3A5F"/>
        </w:rPr>
        <w:t>Approach</w:t>
      </w:r>
    </w:p>
    <w:p>
      <w:pPr>
        <w:pStyle w:val="ListBullet"/>
        <w:spacing w:after="40"/>
      </w:pPr>
      <w:r>
        <w:rPr>
          <w:rFonts w:ascii="Consolas" w:hAnsi="Consolas"/>
          <w:b w:val="0"/>
          <w:color w:val="8B1A1A"/>
          <w:sz w:val="20"/>
        </w:rPr>
        <w:t>prev = [0, 1, ..., len(b)]</w:t>
      </w:r>
      <w:r>
        <w:rPr>
          <w:b w:val="0"/>
        </w:rPr>
        <w:t xml:space="preserve"> (row for the empty prefix of a).</w:t>
      </w:r>
    </w:p>
    <w:p>
      <w:pPr>
        <w:pStyle w:val="ListBullet"/>
        <w:spacing w:after="40"/>
      </w:pPr>
      <w:r>
        <w:rPr>
          <w:b w:val="0"/>
        </w:rPr>
        <w:t xml:space="preserve">For each i start </w:t>
      </w:r>
      <w:r>
        <w:rPr>
          <w:rFonts w:ascii="Consolas" w:hAnsi="Consolas"/>
          <w:b w:val="0"/>
          <w:color w:val="8B1A1A"/>
          <w:sz w:val="20"/>
        </w:rPr>
        <w:t>cur = [i, ...]</w:t>
      </w:r>
      <w:r>
        <w:rPr>
          <w:b w:val="0"/>
        </w:rPr>
        <w:t>.</w:t>
      </w:r>
    </w:p>
    <w:p>
      <w:pPr>
        <w:pStyle w:val="ListBullet"/>
        <w:spacing w:after="40"/>
      </w:pPr>
      <w:r>
        <w:rPr>
          <w:b w:val="0"/>
        </w:rPr>
        <w:t>Fill each j with the match / replace-delete-insert rule.</w:t>
      </w:r>
    </w:p>
    <w:p>
      <w:pPr>
        <w:pStyle w:val="ListBullet"/>
        <w:spacing w:after="40"/>
      </w:pPr>
      <w:r>
        <w:rPr>
          <w:b w:val="0"/>
        </w:rPr>
        <w:t xml:space="preserve">Roll </w:t>
      </w:r>
      <w:r>
        <w:rPr>
          <w:rFonts w:ascii="Consolas" w:hAnsi="Consolas"/>
          <w:b w:val="0"/>
          <w:color w:val="8B1A1A"/>
          <w:sz w:val="20"/>
        </w:rPr>
        <w:t>prev = cur</w:t>
      </w:r>
      <w:r>
        <w:rPr>
          <w:b w:val="0"/>
        </w:rPr>
        <w:t xml:space="preserve">; the answer is </w:t>
      </w:r>
      <w:r>
        <w:rPr>
          <w:rFonts w:ascii="Consolas" w:hAnsi="Consolas"/>
          <w:b w:val="0"/>
          <w:color w:val="8B1A1A"/>
          <w:sz w:val="20"/>
        </w:rPr>
        <w:t>prev[-1]</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edit_distance(a, b):</w:t>
            </w:r>
          </w:p>
          <w:p>
            <w:pPr>
              <w:spacing w:after="0" w:before="0"/>
            </w:pPr>
            <w:r>
              <w:rPr>
                <w:rFonts w:ascii="Consolas" w:hAnsi="Consolas" w:eastAsia="Consolas"/>
                <w:sz w:val="18"/>
              </w:rPr>
              <w:t xml:space="preserve">    prev = list(range(len(b) + 1))</w:t>
            </w:r>
          </w:p>
          <w:p>
            <w:pPr>
              <w:spacing w:after="0" w:before="0"/>
            </w:pPr>
            <w:r>
              <w:rPr>
                <w:rFonts w:ascii="Consolas" w:hAnsi="Consolas" w:eastAsia="Consolas"/>
                <w:sz w:val="18"/>
              </w:rPr>
              <w:t xml:space="preserve">    for i in range(1, len(a) + 1):</w:t>
            </w:r>
          </w:p>
          <w:p>
            <w:pPr>
              <w:spacing w:after="0" w:before="0"/>
            </w:pPr>
            <w:r>
              <w:rPr>
                <w:rFonts w:ascii="Consolas" w:hAnsi="Consolas" w:eastAsia="Consolas"/>
                <w:sz w:val="18"/>
              </w:rPr>
              <w:t xml:space="preserve">        cur = [i] + [0] * len(b)</w:t>
            </w:r>
          </w:p>
          <w:p>
            <w:pPr>
              <w:spacing w:after="0" w:before="0"/>
            </w:pPr>
            <w:r>
              <w:rPr>
                <w:rFonts w:ascii="Consolas" w:hAnsi="Consolas" w:eastAsia="Consolas"/>
                <w:sz w:val="18"/>
              </w:rPr>
              <w:t xml:space="preserve">        for j in range(1, len(b) + 1):</w:t>
            </w:r>
          </w:p>
          <w:p>
            <w:pPr>
              <w:spacing w:after="0" w:before="0"/>
            </w:pPr>
            <w:r>
              <w:rPr>
                <w:rFonts w:ascii="Consolas" w:hAnsi="Consolas" w:eastAsia="Consolas"/>
                <w:sz w:val="18"/>
              </w:rPr>
              <w:t xml:space="preserve">            if a[i - 1] == b[j - 1]:</w:t>
            </w:r>
          </w:p>
          <w:p>
            <w:pPr>
              <w:spacing w:after="0" w:before="0"/>
            </w:pPr>
            <w:r>
              <w:rPr>
                <w:rFonts w:ascii="Consolas" w:hAnsi="Consolas" w:eastAsia="Consolas"/>
                <w:sz w:val="18"/>
              </w:rPr>
              <w:t xml:space="preserve">                cur[j] = prev[j - 1]</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cur[j] = 1 + min(prev[j - 1],  # replace</w:t>
            </w:r>
          </w:p>
          <w:p>
            <w:pPr>
              <w:spacing w:after="0" w:before="0"/>
            </w:pPr>
            <w:r>
              <w:rPr>
                <w:rFonts w:ascii="Consolas" w:hAnsi="Consolas" w:eastAsia="Consolas"/>
                <w:sz w:val="18"/>
              </w:rPr>
              <w:t xml:space="preserve">                                 prev[j],      # delete</w:t>
            </w:r>
          </w:p>
          <w:p>
            <w:pPr>
              <w:spacing w:after="0" w:before="0"/>
            </w:pPr>
            <w:r>
              <w:rPr>
                <w:rFonts w:ascii="Consolas" w:hAnsi="Consolas" w:eastAsia="Consolas"/>
                <w:sz w:val="18"/>
              </w:rPr>
              <w:t xml:space="preserve">                                 cur[j - 1])   # insert</w:t>
            </w:r>
          </w:p>
          <w:p>
            <w:pPr>
              <w:spacing w:after="0" w:before="0"/>
            </w:pPr>
            <w:r>
              <w:rPr>
                <w:rFonts w:ascii="Consolas" w:hAnsi="Consolas" w:eastAsia="Consolas"/>
                <w:sz w:val="18"/>
              </w:rPr>
              <w:t xml:space="preserve">        prev = cur</w:t>
            </w:r>
          </w:p>
          <w:p>
            <w:pPr>
              <w:spacing w:after="0" w:before="0"/>
            </w:pPr>
            <w:r>
              <w:rPr>
                <w:rFonts w:ascii="Consolas" w:hAnsi="Consolas" w:eastAsia="Consolas"/>
                <w:sz w:val="18"/>
              </w:rPr>
              <w:t xml:space="preserve">    return prev[-1]</w:t>
            </w:r>
          </w:p>
        </w:tc>
      </w:tr>
    </w:tbl>
    <w:p>
      <w:pPr>
        <w:spacing w:after="40"/>
      </w:pPr>
    </w:p>
    <w:p>
      <w:pPr>
        <w:spacing w:before="120" w:after="40"/>
      </w:pPr>
      <w:r>
        <w:rPr>
          <w:b/>
          <w:color w:val="1F3A5F"/>
        </w:rPr>
        <w:t>Complexity</w:t>
      </w:r>
    </w:p>
    <w:p>
      <w:pPr>
        <w:spacing w:after="120"/>
      </w:pPr>
      <w:r>
        <w:rPr>
          <w:b w:val="0"/>
        </w:rPr>
        <w:t>Time O(m x n), Space O(n).</w:t>
      </w:r>
    </w:p>
    <w:p>
      <w:pPr>
        <w:spacing w:before="120" w:after="40"/>
      </w:pPr>
      <w:r>
        <w:rPr>
          <w:b/>
          <w:color w:val="1F3A5F"/>
        </w:rPr>
        <w:t>Edge cases to mention</w:t>
      </w:r>
    </w:p>
    <w:p>
      <w:pPr>
        <w:pStyle w:val="ListBullet"/>
        <w:spacing w:after="40"/>
      </w:pPr>
      <w:r>
        <w:rPr>
          <w:b w:val="0"/>
        </w:rPr>
        <w:t>One or both strings empty.</w:t>
      </w:r>
    </w:p>
    <w:p>
      <w:pPr>
        <w:pStyle w:val="ListBullet"/>
        <w:spacing w:after="40"/>
      </w:pPr>
      <w:r>
        <w:rPr>
          <w:b w:val="0"/>
        </w:rPr>
        <w:t>Identical strings -&gt; 0.</w:t>
      </w:r>
    </w:p>
    <w:p>
      <w:pPr>
        <w:pStyle w:val="ListBullet"/>
        <w:spacing w:after="40"/>
      </w:pPr>
      <w:r>
        <w:rPr>
          <w:b w:val="0"/>
        </w:rPr>
        <w:t>Very long strings: O(m x n) memory matters, hence the rolling row.</w:t>
      </w:r>
    </w:p>
    <w:p>
      <w:pPr>
        <w:spacing w:before="120" w:after="40"/>
      </w:pPr>
      <w:r>
        <w:rPr>
          <w:b/>
          <w:color w:val="1F3A5F"/>
        </w:rPr>
        <w:t>Likely follow-up questions</w:t>
      </w:r>
    </w:p>
    <w:p>
      <w:pPr>
        <w:pStyle w:val="ListBullet"/>
        <w:spacing w:after="40"/>
      </w:pPr>
      <w:r>
        <w:rPr>
          <w:b w:val="0"/>
        </w:rPr>
        <w:t>Reconstruct the actual operations (keep the full table).</w:t>
      </w:r>
    </w:p>
    <w:p>
      <w:pPr>
        <w:pStyle w:val="ListBullet"/>
        <w:spacing w:after="40"/>
      </w:pPr>
      <w:r>
        <w:rPr>
          <w:b w:val="0"/>
        </w:rPr>
        <w:t>Add a transposition (Damerau-Levenshtein).</w:t>
      </w:r>
    </w:p>
    <w:p>
      <w:pPr>
        <w:pStyle w:val="ListBullet"/>
        <w:spacing w:after="40"/>
      </w:pPr>
      <w:r>
        <w:rPr>
          <w:b w:val="0"/>
        </w:rPr>
        <w:t>One edit distance (O(n) special case).</w:t>
      </w:r>
    </w:p>
    <w:p>
      <w:pPr>
        <w:pStyle w:val="Heading2"/>
      </w:pPr>
      <w:r>
        <w:t>Q29. Longest Increasing Subsequence in O(n log n)</w:t>
      </w:r>
    </w:p>
    <w:p>
      <w:pPr>
        <w:spacing w:after="80"/>
      </w:pPr>
      <w:r>
        <w:rPr>
          <w:b/>
          <w:color w:val="C62828"/>
        </w:rPr>
        <w:t>Hard</w:t>
      </w:r>
      <w:r>
        <w:rPr>
          <w:color w:val="555555"/>
        </w:rPr>
        <w:t xml:space="preserve">   |   Topic: DP + Binary Search</w:t>
      </w:r>
    </w:p>
    <w:p>
      <w:pPr>
        <w:spacing w:before="120" w:after="40"/>
      </w:pPr>
      <w:r>
        <w:rPr>
          <w:b/>
          <w:color w:val="1F3A5F"/>
        </w:rPr>
        <w:t>Problem</w:t>
      </w:r>
    </w:p>
    <w:p>
      <w:pPr>
        <w:spacing w:after="120"/>
      </w:pPr>
      <w:r>
        <w:rPr>
          <w:b w:val="0"/>
        </w:rPr>
        <w:t xml:space="preserve">Return the length of the longest strictly increasing subsequence of </w:t>
      </w:r>
      <w:r>
        <w:rPr>
          <w:rFonts w:ascii="Consolas" w:hAnsi="Consolas"/>
          <w:b w:val="0"/>
          <w:color w:val="8B1A1A"/>
          <w:sz w:val="20"/>
        </w:rPr>
        <w:t>nums</w:t>
      </w:r>
      <w:r>
        <w:rPr>
          <w:b w:val="0"/>
        </w:rPr>
        <w:t>. Give the O(n^2) DP idea first, then the O(n log n) solution.</w:t>
      </w:r>
    </w:p>
    <w:p>
      <w:pPr>
        <w:spacing w:before="120" w:after="40"/>
      </w:pPr>
      <w:r>
        <w:rPr>
          <w:b/>
          <w:color w:val="1F3A5F"/>
        </w:rPr>
        <w:t>Concept explained</w:t>
      </w:r>
    </w:p>
    <w:p>
      <w:pPr>
        <w:spacing w:after="120"/>
      </w:pPr>
      <w:r>
        <w:rPr>
          <w:b w:val="0"/>
        </w:rPr>
        <w:t xml:space="preserve">Simple DP: </w:t>
      </w:r>
      <w:r>
        <w:rPr>
          <w:rFonts w:ascii="Consolas" w:hAnsi="Consolas"/>
          <w:b w:val="0"/>
          <w:color w:val="8B1A1A"/>
          <w:sz w:val="20"/>
        </w:rPr>
        <w:t>dp[i]</w:t>
      </w:r>
      <w:r>
        <w:rPr>
          <w:b w:val="0"/>
        </w:rPr>
        <w:t xml:space="preserve"> = LIS ending at i = 1 + max(dp[j]) for j &lt; i with nums[j] &lt; nums[i]. That is O(n^2) and always acceptable as a first answer.</w:t>
      </w:r>
    </w:p>
    <w:p>
      <w:pPr>
        <w:spacing w:after="120"/>
      </w:pPr>
      <w:r>
        <w:rPr>
          <w:b w:val="0"/>
        </w:rPr>
        <w:t xml:space="preserve">The optimisation ('patience sorting'): keep </w:t>
      </w:r>
      <w:r>
        <w:rPr>
          <w:rFonts w:ascii="Consolas" w:hAnsi="Consolas"/>
          <w:b w:val="0"/>
          <w:color w:val="8B1A1A"/>
          <w:sz w:val="20"/>
        </w:rPr>
        <w:t>tails</w:t>
      </w:r>
      <w:r>
        <w:rPr>
          <w:b w:val="0"/>
        </w:rPr>
        <w:t xml:space="preserve">, where </w:t>
      </w:r>
      <w:r>
        <w:rPr>
          <w:rFonts w:ascii="Consolas" w:hAnsi="Consolas"/>
          <w:b w:val="0"/>
          <w:color w:val="8B1A1A"/>
          <w:sz w:val="20"/>
        </w:rPr>
        <w:t>tails[k]</w:t>
      </w:r>
      <w:r>
        <w:rPr>
          <w:b w:val="0"/>
        </w:rPr>
        <w:t xml:space="preserve"> is the SMALLEST possible last element of an increasing subsequence of length k+1. </w:t>
      </w:r>
      <w:r>
        <w:rPr>
          <w:rFonts w:ascii="Consolas" w:hAnsi="Consolas"/>
          <w:b w:val="0"/>
          <w:color w:val="8B1A1A"/>
          <w:sz w:val="20"/>
        </w:rPr>
        <w:t>tails</w:t>
      </w:r>
      <w:r>
        <w:rPr>
          <w:b w:val="0"/>
        </w:rPr>
        <w:t xml:space="preserve"> is always sorted, so for each new number we binary-search (</w:t>
      </w:r>
      <w:r>
        <w:rPr>
          <w:rFonts w:ascii="Consolas" w:hAnsi="Consolas"/>
          <w:b w:val="0"/>
          <w:color w:val="8B1A1A"/>
          <w:sz w:val="20"/>
        </w:rPr>
        <w:t>bisect_left</w:t>
      </w:r>
      <w:r>
        <w:rPr>
          <w:b w:val="0"/>
        </w:rPr>
        <w:t xml:space="preserve">) the first tail &gt;= x and overwrite it: a smaller tail keeps future options open. If x is bigger than every tail, append - the LIS grows. Note: </w:t>
      </w:r>
      <w:r>
        <w:rPr>
          <w:rFonts w:ascii="Consolas" w:hAnsi="Consolas"/>
          <w:b w:val="0"/>
          <w:color w:val="8B1A1A"/>
          <w:sz w:val="20"/>
        </w:rPr>
        <w:t>tails</w:t>
      </w:r>
      <w:r>
        <w:rPr>
          <w:b w:val="0"/>
        </w:rPr>
        <w:t xml:space="preserve"> is NOT the subsequence itself, only its length is meaningful.</w:t>
      </w:r>
    </w:p>
    <w:p>
      <w:pPr>
        <w:spacing w:before="120" w:after="40"/>
      </w:pPr>
      <w:r>
        <w:rPr>
          <w:b/>
          <w:color w:val="1F3A5F"/>
        </w:rPr>
        <w:t>Approach</w:t>
      </w:r>
    </w:p>
    <w:p>
      <w:pPr>
        <w:pStyle w:val="ListBullet"/>
        <w:spacing w:after="40"/>
      </w:pPr>
      <w:r>
        <w:rPr>
          <w:rFonts w:ascii="Consolas" w:hAnsi="Consolas"/>
          <w:b w:val="0"/>
          <w:color w:val="8B1A1A"/>
          <w:sz w:val="20"/>
        </w:rPr>
        <w:t>tails = []</w:t>
      </w:r>
      <w:r>
        <w:rPr>
          <w:b w:val="0"/>
        </w:rPr>
        <w:t>.</w:t>
      </w:r>
    </w:p>
    <w:p>
      <w:pPr>
        <w:pStyle w:val="ListBullet"/>
        <w:spacing w:after="40"/>
      </w:pPr>
      <w:r>
        <w:rPr>
          <w:b w:val="0"/>
        </w:rPr>
        <w:t xml:space="preserve">For each x: </w:t>
      </w:r>
      <w:r>
        <w:rPr>
          <w:rFonts w:ascii="Consolas" w:hAnsi="Consolas"/>
          <w:b w:val="0"/>
          <w:color w:val="8B1A1A"/>
          <w:sz w:val="20"/>
        </w:rPr>
        <w:t>i = bisect_left(tails, x)</w:t>
      </w:r>
      <w:r>
        <w:rPr>
          <w:b w:val="0"/>
        </w:rPr>
        <w:t>.</w:t>
      </w:r>
    </w:p>
    <w:p>
      <w:pPr>
        <w:pStyle w:val="ListBullet"/>
        <w:spacing w:after="40"/>
      </w:pPr>
      <w:r>
        <w:rPr>
          <w:b w:val="0"/>
        </w:rPr>
        <w:t xml:space="preserve">If </w:t>
      </w:r>
      <w:r>
        <w:rPr>
          <w:rFonts w:ascii="Consolas" w:hAnsi="Consolas"/>
          <w:b w:val="0"/>
          <w:color w:val="8B1A1A"/>
          <w:sz w:val="20"/>
        </w:rPr>
        <w:t>i == len(tails)</w:t>
      </w:r>
      <w:r>
        <w:rPr>
          <w:b w:val="0"/>
        </w:rPr>
        <w:t xml:space="preserve"> append x, else </w:t>
      </w:r>
      <w:r>
        <w:rPr>
          <w:rFonts w:ascii="Consolas" w:hAnsi="Consolas"/>
          <w:b w:val="0"/>
          <w:color w:val="8B1A1A"/>
          <w:sz w:val="20"/>
        </w:rPr>
        <w:t>tails[i] = x</w:t>
      </w:r>
      <w:r>
        <w:rPr>
          <w:b w:val="0"/>
        </w:rPr>
        <w:t>.</w:t>
      </w:r>
    </w:p>
    <w:p>
      <w:pPr>
        <w:pStyle w:val="ListBullet"/>
        <w:spacing w:after="40"/>
      </w:pPr>
      <w:r>
        <w:rPr>
          <w:b w:val="0"/>
        </w:rPr>
        <w:t xml:space="preserve">Answer is </w:t>
      </w:r>
      <w:r>
        <w:rPr>
          <w:rFonts w:ascii="Consolas" w:hAnsi="Consolas"/>
          <w:b w:val="0"/>
          <w:color w:val="8B1A1A"/>
          <w:sz w:val="20"/>
        </w:rPr>
        <w:t>len(tails)</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length_of_lis(nums):</w:t>
            </w:r>
          </w:p>
          <w:p>
            <w:pPr>
              <w:spacing w:after="0" w:before="0"/>
            </w:pPr>
            <w:r>
              <w:rPr>
                <w:rFonts w:ascii="Consolas" w:hAnsi="Consolas" w:eastAsia="Consolas"/>
                <w:sz w:val="18"/>
              </w:rPr>
              <w:t xml:space="preserve">    tails = []  # tails[i] = smallest tail of any increasing subsequence of length i+1</w:t>
            </w:r>
          </w:p>
          <w:p>
            <w:pPr>
              <w:spacing w:after="0" w:before="0"/>
            </w:pPr>
            <w:r>
              <w:rPr>
                <w:rFonts w:ascii="Consolas" w:hAnsi="Consolas" w:eastAsia="Consolas"/>
                <w:sz w:val="18"/>
              </w:rPr>
              <w:t xml:space="preserve">    for x in nums:</w:t>
            </w:r>
          </w:p>
          <w:p>
            <w:pPr>
              <w:spacing w:after="0" w:before="0"/>
            </w:pPr>
            <w:r>
              <w:rPr>
                <w:rFonts w:ascii="Consolas" w:hAnsi="Consolas" w:eastAsia="Consolas"/>
                <w:sz w:val="18"/>
              </w:rPr>
              <w:t xml:space="preserve">        i = bisect_left(tails, x)</w:t>
            </w:r>
          </w:p>
          <w:p>
            <w:pPr>
              <w:spacing w:after="0" w:before="0"/>
            </w:pPr>
            <w:r>
              <w:rPr>
                <w:rFonts w:ascii="Consolas" w:hAnsi="Consolas" w:eastAsia="Consolas"/>
                <w:sz w:val="18"/>
              </w:rPr>
              <w:t xml:space="preserve">        if i == len(tails):</w:t>
            </w:r>
          </w:p>
          <w:p>
            <w:pPr>
              <w:spacing w:after="0" w:before="0"/>
            </w:pPr>
            <w:r>
              <w:rPr>
                <w:rFonts w:ascii="Consolas" w:hAnsi="Consolas" w:eastAsia="Consolas"/>
                <w:sz w:val="18"/>
              </w:rPr>
              <w:t xml:space="preserve">            tails.append(x)</w:t>
            </w:r>
          </w:p>
          <w:p>
            <w:pPr>
              <w:spacing w:after="0" w:before="0"/>
            </w:pPr>
            <w:r>
              <w:rPr>
                <w:rFonts w:ascii="Consolas" w:hAnsi="Consolas" w:eastAsia="Consolas"/>
                <w:sz w:val="18"/>
              </w:rPr>
              <w:t xml:space="preserve">        else:</w:t>
            </w:r>
          </w:p>
          <w:p>
            <w:pPr>
              <w:spacing w:after="0" w:before="0"/>
            </w:pPr>
            <w:r>
              <w:rPr>
                <w:rFonts w:ascii="Consolas" w:hAnsi="Consolas" w:eastAsia="Consolas"/>
                <w:sz w:val="18"/>
              </w:rPr>
              <w:t xml:space="preserve">            tails[i] = x</w:t>
            </w:r>
          </w:p>
          <w:p>
            <w:pPr>
              <w:spacing w:after="0" w:before="0"/>
            </w:pPr>
            <w:r>
              <w:rPr>
                <w:rFonts w:ascii="Consolas" w:hAnsi="Consolas" w:eastAsia="Consolas"/>
                <w:sz w:val="18"/>
              </w:rPr>
              <w:t xml:space="preserve">    return len(tails)</w:t>
            </w:r>
          </w:p>
        </w:tc>
      </w:tr>
    </w:tbl>
    <w:p>
      <w:pPr>
        <w:spacing w:after="40"/>
      </w:pPr>
    </w:p>
    <w:p>
      <w:pPr>
        <w:spacing w:before="120" w:after="40"/>
      </w:pPr>
      <w:r>
        <w:rPr>
          <w:b/>
          <w:color w:val="1F3A5F"/>
        </w:rPr>
        <w:t>Complexity</w:t>
      </w:r>
    </w:p>
    <w:p>
      <w:pPr>
        <w:spacing w:after="120"/>
      </w:pPr>
      <w:r>
        <w:rPr>
          <w:b w:val="0"/>
        </w:rPr>
        <w:t>Time O(n log n), Space O(n).</w:t>
      </w:r>
    </w:p>
    <w:p>
      <w:pPr>
        <w:spacing w:before="120" w:after="40"/>
      </w:pPr>
      <w:r>
        <w:rPr>
          <w:b/>
          <w:color w:val="1F3A5F"/>
        </w:rPr>
        <w:t>Edge cases to mention</w:t>
      </w:r>
    </w:p>
    <w:p>
      <w:pPr>
        <w:pStyle w:val="ListBullet"/>
        <w:spacing w:after="40"/>
      </w:pPr>
      <w:r>
        <w:rPr>
          <w:b w:val="0"/>
        </w:rPr>
        <w:t>Empty list -&gt; 0.</w:t>
      </w:r>
    </w:p>
    <w:p>
      <w:pPr>
        <w:pStyle w:val="ListBullet"/>
        <w:spacing w:after="40"/>
      </w:pPr>
      <w:r>
        <w:rPr>
          <w:b w:val="0"/>
        </w:rPr>
        <w:t xml:space="preserve">Equal values: </w:t>
      </w:r>
      <w:r>
        <w:rPr>
          <w:rFonts w:ascii="Consolas" w:hAnsi="Consolas"/>
          <w:b w:val="0"/>
          <w:color w:val="8B1A1A"/>
          <w:sz w:val="20"/>
        </w:rPr>
        <w:t>bisect_left</w:t>
      </w:r>
      <w:r>
        <w:rPr>
          <w:b w:val="0"/>
        </w:rPr>
        <w:t xml:space="preserve"> makes the subsequence STRICTLY increasing; use </w:t>
      </w:r>
      <w:r>
        <w:rPr>
          <w:rFonts w:ascii="Consolas" w:hAnsi="Consolas"/>
          <w:b w:val="0"/>
          <w:color w:val="8B1A1A"/>
          <w:sz w:val="20"/>
        </w:rPr>
        <w:t>bisect_right</w:t>
      </w:r>
      <w:r>
        <w:rPr>
          <w:b w:val="0"/>
        </w:rPr>
        <w:t xml:space="preserve"> for non-decreasing.</w:t>
      </w:r>
    </w:p>
    <w:p>
      <w:pPr>
        <w:pStyle w:val="ListBullet"/>
        <w:spacing w:after="40"/>
      </w:pPr>
      <w:r>
        <w:rPr>
          <w:b w:val="0"/>
        </w:rPr>
        <w:t>Already sorted / reverse sorted.</w:t>
      </w:r>
    </w:p>
    <w:p>
      <w:pPr>
        <w:spacing w:before="120" w:after="40"/>
      </w:pPr>
      <w:r>
        <w:rPr>
          <w:b/>
          <w:color w:val="1F3A5F"/>
        </w:rPr>
        <w:t>Likely follow-up questions</w:t>
      </w:r>
    </w:p>
    <w:p>
      <w:pPr>
        <w:pStyle w:val="ListBullet"/>
        <w:spacing w:after="40"/>
      </w:pPr>
      <w:r>
        <w:rPr>
          <w:b w:val="0"/>
        </w:rPr>
        <w:t>Reconstruct the subsequence (store predecessors).</w:t>
      </w:r>
    </w:p>
    <w:p>
      <w:pPr>
        <w:pStyle w:val="ListBullet"/>
        <w:spacing w:after="40"/>
      </w:pPr>
      <w:r>
        <w:rPr>
          <w:b w:val="0"/>
        </w:rPr>
        <w:t>Russian doll envelopes (sort + LIS).</w:t>
      </w:r>
    </w:p>
    <w:p>
      <w:pPr>
        <w:pStyle w:val="ListBullet"/>
        <w:spacing w:after="40"/>
      </w:pPr>
      <w:r>
        <w:rPr>
          <w:b w:val="0"/>
        </w:rPr>
        <w:t>Number of LIS (DP with counts).</w:t>
      </w:r>
    </w:p>
    <w:p>
      <w:pPr>
        <w:pStyle w:val="Heading2"/>
      </w:pPr>
      <w:r>
        <w:t>Q30. Merge K Sorted Lists</w:t>
      </w:r>
    </w:p>
    <w:p>
      <w:pPr>
        <w:spacing w:after="80"/>
      </w:pPr>
      <w:r>
        <w:rPr>
          <w:b/>
          <w:color w:val="C62828"/>
        </w:rPr>
        <w:t>Hard</w:t>
      </w:r>
      <w:r>
        <w:rPr>
          <w:color w:val="555555"/>
        </w:rPr>
        <w:t xml:space="preserve">   |   Topic: Heap / K-way Merge</w:t>
      </w:r>
    </w:p>
    <w:p>
      <w:pPr>
        <w:spacing w:before="120" w:after="40"/>
      </w:pPr>
      <w:r>
        <w:rPr>
          <w:b/>
          <w:color w:val="1F3A5F"/>
        </w:rPr>
        <w:t>Problem</w:t>
      </w:r>
    </w:p>
    <w:p>
      <w:pPr>
        <w:spacing w:after="120"/>
      </w:pPr>
      <w:r>
        <w:rPr>
          <w:b w:val="0"/>
        </w:rPr>
        <w:t>Given k sorted lists, merge them into one sorted list efficiently. Discuss what changes if the lists are huge or streamed from disk.</w:t>
      </w:r>
    </w:p>
    <w:p>
      <w:pPr>
        <w:spacing w:before="120" w:after="40"/>
      </w:pPr>
      <w:r>
        <w:rPr>
          <w:b/>
          <w:color w:val="1F3A5F"/>
        </w:rPr>
        <w:t>Concept explained</w:t>
      </w:r>
    </w:p>
    <w:p>
      <w:pPr>
        <w:spacing w:after="120"/>
      </w:pPr>
      <w:r>
        <w:rPr>
          <w:b w:val="0"/>
        </w:rPr>
        <w:t>Comparing the front of all k lists each time costs O(k) per output element (O(N x k)). A MIN-HEAP of size k holding the current front element of each list gives the global minimum in O(log k). Pop it, then push the next element from the same list.</w:t>
      </w:r>
    </w:p>
    <w:p>
      <w:pPr>
        <w:spacing w:after="120"/>
      </w:pPr>
      <w:r>
        <w:rPr>
          <w:b w:val="0"/>
        </w:rPr>
        <w:t xml:space="preserve">Python's </w:t>
      </w:r>
      <w:r>
        <w:rPr>
          <w:rFonts w:ascii="Consolas" w:hAnsi="Consolas"/>
          <w:b w:val="0"/>
          <w:color w:val="8B1A1A"/>
          <w:sz w:val="20"/>
        </w:rPr>
        <w:t>heapq</w:t>
      </w:r>
      <w:r>
        <w:rPr>
          <w:b w:val="0"/>
        </w:rPr>
        <w:t xml:space="preserve"> is a min-heap on tuples. Store </w:t>
      </w:r>
      <w:r>
        <w:rPr>
          <w:rFonts w:ascii="Consolas" w:hAnsi="Consolas"/>
          <w:b w:val="0"/>
          <w:color w:val="8B1A1A"/>
          <w:sz w:val="20"/>
        </w:rPr>
        <w:t>(value, list_index, element_index)</w:t>
      </w:r>
      <w:r>
        <w:rPr>
          <w:b w:val="0"/>
        </w:rPr>
        <w:t xml:space="preserve"> - the index acts as a tie-breaker so Python never has to compare two non-comparable payloads (for example linked-list nodes) when values are equal. In production use </w:t>
      </w:r>
      <w:r>
        <w:rPr>
          <w:rFonts w:ascii="Consolas" w:hAnsi="Consolas"/>
          <w:b w:val="0"/>
          <w:color w:val="8B1A1A"/>
          <w:sz w:val="20"/>
        </w:rPr>
        <w:t>heapq.merge(*lists)</w:t>
      </w:r>
      <w:r>
        <w:rPr>
          <w:b w:val="0"/>
        </w:rPr>
        <w:t>, which is a lazy generator and works with iterators/files too.</w:t>
      </w:r>
    </w:p>
    <w:p>
      <w:pPr>
        <w:spacing w:before="120" w:after="40"/>
      </w:pPr>
      <w:r>
        <w:rPr>
          <w:b/>
          <w:color w:val="1F3A5F"/>
        </w:rPr>
        <w:t>Approach</w:t>
      </w:r>
    </w:p>
    <w:p>
      <w:pPr>
        <w:pStyle w:val="ListBullet"/>
        <w:spacing w:after="40"/>
      </w:pPr>
      <w:r>
        <w:rPr>
          <w:b w:val="0"/>
        </w:rPr>
        <w:t xml:space="preserve">Push </w:t>
      </w:r>
      <w:r>
        <w:rPr>
          <w:rFonts w:ascii="Consolas" w:hAnsi="Consolas"/>
          <w:b w:val="0"/>
          <w:color w:val="8B1A1A"/>
          <w:sz w:val="20"/>
        </w:rPr>
        <w:t>(first_value, i, 0)</w:t>
      </w:r>
      <w:r>
        <w:rPr>
          <w:b w:val="0"/>
        </w:rPr>
        <w:t xml:space="preserve"> for each non-empty list; </w:t>
      </w:r>
      <w:r>
        <w:rPr>
          <w:rFonts w:ascii="Consolas" w:hAnsi="Consolas"/>
          <w:b w:val="0"/>
          <w:color w:val="8B1A1A"/>
          <w:sz w:val="20"/>
        </w:rPr>
        <w:t>heapify</w:t>
      </w:r>
      <w:r>
        <w:rPr>
          <w:b w:val="0"/>
        </w:rPr>
        <w:t>.</w:t>
      </w:r>
    </w:p>
    <w:p>
      <w:pPr>
        <w:pStyle w:val="ListBullet"/>
        <w:spacing w:after="40"/>
      </w:pPr>
      <w:r>
        <w:rPr>
          <w:b w:val="0"/>
        </w:rPr>
        <w:t>Pop the smallest, append its value to the output.</w:t>
      </w:r>
    </w:p>
    <w:p>
      <w:pPr>
        <w:pStyle w:val="ListBullet"/>
        <w:spacing w:after="40"/>
      </w:pPr>
      <w:r>
        <w:rPr>
          <w:b w:val="0"/>
        </w:rPr>
        <w:t>Push the next element of that list if it exists.</w:t>
      </w:r>
    </w:p>
    <w:p>
      <w:pPr>
        <w:pStyle w:val="ListBullet"/>
        <w:spacing w:after="40"/>
      </w:pPr>
      <w:r>
        <w:rPr>
          <w:b w:val="0"/>
        </w:rPr>
        <w:t>Repeat until the heap is empty.</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merge_k_sorted(lists):</w:t>
            </w:r>
          </w:p>
          <w:p>
            <w:pPr>
              <w:spacing w:after="0" w:before="0"/>
            </w:pPr>
            <w:r>
              <w:rPr>
                <w:rFonts w:ascii="Consolas" w:hAnsi="Consolas" w:eastAsia="Consolas"/>
                <w:sz w:val="18"/>
              </w:rPr>
              <w:t xml:space="preserve">    heap = [(lst[0], i, 0) for i, lst in enumerate(lists) if lst]</w:t>
            </w:r>
          </w:p>
          <w:p>
            <w:pPr>
              <w:spacing w:after="0" w:before="0"/>
            </w:pPr>
            <w:r>
              <w:rPr>
                <w:rFonts w:ascii="Consolas" w:hAnsi="Consolas" w:eastAsia="Consolas"/>
                <w:sz w:val="18"/>
              </w:rPr>
              <w:t xml:space="preserve">    heapq.heapify(heap)</w:t>
            </w:r>
          </w:p>
          <w:p>
            <w:pPr>
              <w:spacing w:after="0" w:before="0"/>
            </w:pPr>
            <w:r>
              <w:rPr>
                <w:rFonts w:ascii="Consolas" w:hAnsi="Consolas" w:eastAsia="Consolas"/>
                <w:sz w:val="18"/>
              </w:rPr>
              <w:t xml:space="preserve">    out = []</w:t>
            </w:r>
          </w:p>
          <w:p>
            <w:pPr>
              <w:spacing w:after="0" w:before="0"/>
            </w:pPr>
            <w:r>
              <w:rPr>
                <w:rFonts w:ascii="Consolas" w:hAnsi="Consolas" w:eastAsia="Consolas"/>
                <w:sz w:val="18"/>
              </w:rPr>
              <w:t xml:space="preserve">    while heap:</w:t>
            </w:r>
          </w:p>
          <w:p>
            <w:pPr>
              <w:spacing w:after="0" w:before="0"/>
            </w:pPr>
            <w:r>
              <w:rPr>
                <w:rFonts w:ascii="Consolas" w:hAnsi="Consolas" w:eastAsia="Consolas"/>
                <w:sz w:val="18"/>
              </w:rPr>
              <w:t xml:space="preserve">        value, i, j = heapq.heappop(heap)</w:t>
            </w:r>
          </w:p>
          <w:p>
            <w:pPr>
              <w:spacing w:after="0" w:before="0"/>
            </w:pPr>
            <w:r>
              <w:rPr>
                <w:rFonts w:ascii="Consolas" w:hAnsi="Consolas" w:eastAsia="Consolas"/>
                <w:sz w:val="18"/>
              </w:rPr>
              <w:t xml:space="preserve">        out.append(value)</w:t>
            </w:r>
          </w:p>
          <w:p>
            <w:pPr>
              <w:spacing w:after="0" w:before="0"/>
            </w:pPr>
            <w:r>
              <w:rPr>
                <w:rFonts w:ascii="Consolas" w:hAnsi="Consolas" w:eastAsia="Consolas"/>
                <w:sz w:val="18"/>
              </w:rPr>
              <w:t xml:space="preserve">        if j + 1 &lt; len(lists[i]):</w:t>
            </w:r>
          </w:p>
          <w:p>
            <w:pPr>
              <w:spacing w:after="0" w:before="0"/>
            </w:pPr>
            <w:r>
              <w:rPr>
                <w:rFonts w:ascii="Consolas" w:hAnsi="Consolas" w:eastAsia="Consolas"/>
                <w:sz w:val="18"/>
              </w:rPr>
              <w:t xml:space="preserve">            heapq.heappush(heap, (lists[i][j + 1], i, j + 1))</w:t>
            </w:r>
          </w:p>
          <w:p>
            <w:pPr>
              <w:spacing w:after="0" w:before="0"/>
            </w:pPr>
            <w:r>
              <w:rPr>
                <w:rFonts w:ascii="Consolas" w:hAnsi="Consolas" w:eastAsia="Consolas"/>
                <w:sz w:val="18"/>
              </w:rPr>
              <w:t xml:space="preserve">    return out</w:t>
            </w:r>
          </w:p>
        </w:tc>
      </w:tr>
    </w:tbl>
    <w:p>
      <w:pPr>
        <w:spacing w:after="40"/>
      </w:pPr>
    </w:p>
    <w:p>
      <w:pPr>
        <w:spacing w:before="120" w:after="40"/>
      </w:pPr>
      <w:r>
        <w:rPr>
          <w:b/>
          <w:color w:val="1F3A5F"/>
        </w:rPr>
        <w:t>Complexity</w:t>
      </w:r>
    </w:p>
    <w:p>
      <w:pPr>
        <w:spacing w:after="120"/>
      </w:pPr>
      <w:r>
        <w:rPr>
          <w:b w:val="0"/>
        </w:rPr>
        <w:t>Time O(N log k), Space O(k) besides the output.</w:t>
      </w:r>
    </w:p>
    <w:p>
      <w:pPr>
        <w:spacing w:before="120" w:after="40"/>
      </w:pPr>
      <w:r>
        <w:rPr>
          <w:b/>
          <w:color w:val="1F3A5F"/>
        </w:rPr>
        <w:t>Edge cases to mention</w:t>
      </w:r>
    </w:p>
    <w:p>
      <w:pPr>
        <w:pStyle w:val="ListBullet"/>
        <w:spacing w:after="40"/>
      </w:pPr>
      <w:r>
        <w:rPr>
          <w:b w:val="0"/>
        </w:rPr>
        <w:t>Empty lists inside the input.</w:t>
      </w:r>
    </w:p>
    <w:p>
      <w:pPr>
        <w:pStyle w:val="ListBullet"/>
        <w:spacing w:after="40"/>
      </w:pPr>
      <w:r>
        <w:rPr>
          <w:b w:val="0"/>
        </w:rPr>
        <w:t>k = 0 or k = 1.</w:t>
      </w:r>
    </w:p>
    <w:p>
      <w:pPr>
        <w:pStyle w:val="ListBullet"/>
        <w:spacing w:after="40"/>
      </w:pPr>
      <w:r>
        <w:rPr>
          <w:b w:val="0"/>
        </w:rPr>
        <w:t>Duplicate values across lists (tie-breaker index).</w:t>
      </w:r>
    </w:p>
    <w:p>
      <w:pPr>
        <w:spacing w:before="120" w:after="40"/>
      </w:pPr>
      <w:r>
        <w:rPr>
          <w:b/>
          <w:color w:val="1F3A5F"/>
        </w:rPr>
        <w:t>Likely follow-up questions</w:t>
      </w:r>
    </w:p>
    <w:p>
      <w:pPr>
        <w:pStyle w:val="ListBullet"/>
        <w:spacing w:after="40"/>
      </w:pPr>
      <w:r>
        <w:rPr>
          <w:b w:val="0"/>
        </w:rPr>
        <w:t>Same problem on linked lists (LeetCode 23).</w:t>
      </w:r>
    </w:p>
    <w:p>
      <w:pPr>
        <w:pStyle w:val="ListBullet"/>
        <w:spacing w:after="40"/>
      </w:pPr>
      <w:r>
        <w:rPr>
          <w:b w:val="0"/>
        </w:rPr>
        <w:t>Divide-and-conquer merging (pairwise merge, also O(N log k)).</w:t>
      </w:r>
    </w:p>
    <w:p>
      <w:pPr>
        <w:pStyle w:val="ListBullet"/>
        <w:spacing w:after="40"/>
      </w:pPr>
      <w:r>
        <w:rPr>
          <w:b w:val="0"/>
        </w:rPr>
        <w:t>External sort of a file bigger than RAM.</w:t>
      </w:r>
    </w:p>
    <w:p>
      <w:pPr>
        <w:pStyle w:val="Heading2"/>
      </w:pPr>
      <w:r>
        <w:t>Q31. Network Delay Time (Shortest Path)</w:t>
      </w:r>
    </w:p>
    <w:p>
      <w:pPr>
        <w:spacing w:after="80"/>
      </w:pPr>
      <w:r>
        <w:rPr>
          <w:b/>
          <w:color w:val="C62828"/>
        </w:rPr>
        <w:t>Hard</w:t>
      </w:r>
      <w:r>
        <w:rPr>
          <w:color w:val="555555"/>
        </w:rPr>
        <w:t xml:space="preserve">   |   Topic: Graphs / Dijkstra</w:t>
      </w:r>
    </w:p>
    <w:p>
      <w:pPr>
        <w:spacing w:before="120" w:after="40"/>
      </w:pPr>
      <w:r>
        <w:rPr>
          <w:b/>
          <w:color w:val="1F3A5F"/>
        </w:rPr>
        <w:t>Problem</w:t>
      </w:r>
    </w:p>
    <w:p>
      <w:pPr>
        <w:spacing w:after="120"/>
      </w:pPr>
      <w:r>
        <w:rPr>
          <w:b w:val="0"/>
        </w:rPr>
        <w:t xml:space="preserve">A network has </w:t>
      </w:r>
      <w:r>
        <w:rPr>
          <w:rFonts w:ascii="Consolas" w:hAnsi="Consolas"/>
          <w:b w:val="0"/>
          <w:color w:val="8B1A1A"/>
          <w:sz w:val="20"/>
        </w:rPr>
        <w:t>n</w:t>
      </w:r>
      <w:r>
        <w:rPr>
          <w:b w:val="0"/>
        </w:rPr>
        <w:t xml:space="preserve"> nodes (1..n). </w:t>
      </w:r>
      <w:r>
        <w:rPr>
          <w:rFonts w:ascii="Consolas" w:hAnsi="Consolas"/>
          <w:b w:val="0"/>
          <w:color w:val="8B1A1A"/>
          <w:sz w:val="20"/>
        </w:rPr>
        <w:t>times[i] = [u, v, w]</w:t>
      </w:r>
      <w:r>
        <w:rPr>
          <w:b w:val="0"/>
        </w:rPr>
        <w:t xml:space="preserve"> is a directed edge from u to v taking w time. A signal is sent from node </w:t>
      </w:r>
      <w:r>
        <w:rPr>
          <w:rFonts w:ascii="Consolas" w:hAnsi="Consolas"/>
          <w:b w:val="0"/>
          <w:color w:val="8B1A1A"/>
          <w:sz w:val="20"/>
        </w:rPr>
        <w:t>k</w:t>
      </w:r>
      <w:r>
        <w:rPr>
          <w:b w:val="0"/>
        </w:rPr>
        <w:t>. Return the time for all nodes to receive it, or -1 if some node is unreachable.</w:t>
      </w:r>
    </w:p>
    <w:p>
      <w:pPr>
        <w:spacing w:before="120" w:after="40"/>
      </w:pPr>
      <w:r>
        <w:rPr>
          <w:b/>
          <w:color w:val="1F3A5F"/>
        </w:rPr>
        <w:t>Concept explained</w:t>
      </w:r>
    </w:p>
    <w:p>
      <w:pPr>
        <w:spacing w:after="120"/>
      </w:pPr>
      <w:r>
        <w:rPr>
          <w:b w:val="0"/>
        </w:rPr>
        <w:t>With non-negative edge weights, DIJKSTRA's algorithm finds shortest distances from a source. Greedy idea: the unvisited node with the smallest tentative distance is already final, because any other route to it would pass through a node at least as far away.</w:t>
      </w:r>
    </w:p>
    <w:p>
      <w:pPr>
        <w:spacing w:after="120"/>
      </w:pPr>
      <w:r>
        <w:rPr>
          <w:b w:val="0"/>
        </w:rPr>
        <w:t xml:space="preserve">Use a min-heap of </w:t>
      </w:r>
      <w:r>
        <w:rPr>
          <w:rFonts w:ascii="Consolas" w:hAnsi="Consolas"/>
          <w:b w:val="0"/>
          <w:color w:val="8B1A1A"/>
          <w:sz w:val="20"/>
        </w:rPr>
        <w:t>(distance, node)</w:t>
      </w:r>
      <w:r>
        <w:rPr>
          <w:b w:val="0"/>
        </w:rPr>
        <w:t>. Python's heapq has no decrease-key, so we push duplicates and skip stale entries when popped (</w:t>
      </w:r>
      <w:r>
        <w:rPr>
          <w:rFonts w:ascii="Consolas" w:hAnsi="Consolas"/>
          <w:b w:val="0"/>
          <w:color w:val="8B1A1A"/>
          <w:sz w:val="20"/>
        </w:rPr>
        <w:t>if u in dist: continue</w:t>
      </w:r>
      <w:r>
        <w:rPr>
          <w:b w:val="0"/>
        </w:rPr>
        <w:t>). The answer is the MAXIMUM shortest distance (the last node to hear the signal). Use BFS for unweighted graphs, Dijkstra for non-negative weights, Bellman-Ford if negative weights exist.</w:t>
      </w:r>
    </w:p>
    <w:p>
      <w:pPr>
        <w:spacing w:before="120" w:after="40"/>
      </w:pPr>
      <w:r>
        <w:rPr>
          <w:b/>
          <w:color w:val="1F3A5F"/>
        </w:rPr>
        <w:t>Approach</w:t>
      </w:r>
    </w:p>
    <w:p>
      <w:pPr>
        <w:pStyle w:val="ListBullet"/>
        <w:spacing w:after="40"/>
      </w:pPr>
      <w:r>
        <w:rPr>
          <w:b w:val="0"/>
        </w:rPr>
        <w:t xml:space="preserve">Build adjacency list </w:t>
      </w:r>
      <w:r>
        <w:rPr>
          <w:rFonts w:ascii="Consolas" w:hAnsi="Consolas"/>
          <w:b w:val="0"/>
          <w:color w:val="8B1A1A"/>
          <w:sz w:val="20"/>
        </w:rPr>
        <w:t>u -&gt; [(v, w)]</w:t>
      </w:r>
      <w:r>
        <w:rPr>
          <w:b w:val="0"/>
        </w:rPr>
        <w:t>.</w:t>
      </w:r>
    </w:p>
    <w:p>
      <w:pPr>
        <w:pStyle w:val="ListBullet"/>
        <w:spacing w:after="40"/>
      </w:pPr>
      <w:r>
        <w:rPr>
          <w:b w:val="0"/>
        </w:rPr>
        <w:t xml:space="preserve">Heap starts with </w:t>
      </w:r>
      <w:r>
        <w:rPr>
          <w:rFonts w:ascii="Consolas" w:hAnsi="Consolas"/>
          <w:b w:val="0"/>
          <w:color w:val="8B1A1A"/>
          <w:sz w:val="20"/>
        </w:rPr>
        <w:t>(0, k)</w:t>
      </w:r>
      <w:r>
        <w:rPr>
          <w:b w:val="0"/>
        </w:rPr>
        <w:t>.</w:t>
      </w:r>
    </w:p>
    <w:p>
      <w:pPr>
        <w:pStyle w:val="ListBullet"/>
        <w:spacing w:after="40"/>
      </w:pPr>
      <w:r>
        <w:rPr>
          <w:b w:val="0"/>
        </w:rPr>
        <w:t xml:space="preserve">Pop </w:t>
      </w:r>
      <w:r>
        <w:rPr>
          <w:rFonts w:ascii="Consolas" w:hAnsi="Consolas"/>
          <w:b w:val="0"/>
          <w:color w:val="8B1A1A"/>
          <w:sz w:val="20"/>
        </w:rPr>
        <w:t>(d, u)</w:t>
      </w:r>
      <w:r>
        <w:rPr>
          <w:b w:val="0"/>
        </w:rPr>
        <w:t xml:space="preserve">; skip if already finalised; record </w:t>
      </w:r>
      <w:r>
        <w:rPr>
          <w:rFonts w:ascii="Consolas" w:hAnsi="Consolas"/>
          <w:b w:val="0"/>
          <w:color w:val="8B1A1A"/>
          <w:sz w:val="20"/>
        </w:rPr>
        <w:t>dist[u] = d</w:t>
      </w:r>
      <w:r>
        <w:rPr>
          <w:b w:val="0"/>
        </w:rPr>
        <w:t>.</w:t>
      </w:r>
    </w:p>
    <w:p>
      <w:pPr>
        <w:pStyle w:val="ListBullet"/>
        <w:spacing w:after="40"/>
      </w:pPr>
      <w:r>
        <w:rPr>
          <w:b w:val="0"/>
        </w:rPr>
        <w:t xml:space="preserve">Push </w:t>
      </w:r>
      <w:r>
        <w:rPr>
          <w:rFonts w:ascii="Consolas" w:hAnsi="Consolas"/>
          <w:b w:val="0"/>
          <w:color w:val="8B1A1A"/>
          <w:sz w:val="20"/>
        </w:rPr>
        <w:t>(d + w, v)</w:t>
      </w:r>
      <w:r>
        <w:rPr>
          <w:b w:val="0"/>
        </w:rPr>
        <w:t xml:space="preserve"> for unfinalised neighbours.</w:t>
      </w:r>
    </w:p>
    <w:p>
      <w:pPr>
        <w:pStyle w:val="ListBullet"/>
        <w:spacing w:after="40"/>
      </w:pPr>
      <w:r>
        <w:rPr>
          <w:b w:val="0"/>
        </w:rPr>
        <w:t xml:space="preserve">If fewer than n nodes finalised -&gt; -1, else </w:t>
      </w:r>
      <w:r>
        <w:rPr>
          <w:rFonts w:ascii="Consolas" w:hAnsi="Consolas"/>
          <w:b w:val="0"/>
          <w:color w:val="8B1A1A"/>
          <w:sz w:val="20"/>
        </w:rPr>
        <w:t>max(dist.values())</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def network_delay_time(times, n, k):</w:t>
            </w:r>
          </w:p>
          <w:p>
            <w:pPr>
              <w:spacing w:after="0" w:before="0"/>
            </w:pPr>
            <w:r>
              <w:rPr>
                <w:rFonts w:ascii="Consolas" w:hAnsi="Consolas" w:eastAsia="Consolas"/>
                <w:sz w:val="18"/>
              </w:rPr>
              <w:t xml:space="preserve">    graph = defaultdict(list)</w:t>
            </w:r>
          </w:p>
          <w:p>
            <w:pPr>
              <w:spacing w:after="0" w:before="0"/>
            </w:pPr>
            <w:r>
              <w:rPr>
                <w:rFonts w:ascii="Consolas" w:hAnsi="Consolas" w:eastAsia="Consolas"/>
                <w:sz w:val="18"/>
              </w:rPr>
              <w:t xml:space="preserve">    for u, v, w in times:</w:t>
            </w:r>
          </w:p>
          <w:p>
            <w:pPr>
              <w:spacing w:after="0" w:before="0"/>
            </w:pPr>
            <w:r>
              <w:rPr>
                <w:rFonts w:ascii="Consolas" w:hAnsi="Consolas" w:eastAsia="Consolas"/>
                <w:sz w:val="18"/>
              </w:rPr>
              <w:t xml:space="preserve">        graph[u].append((v, w))</w:t>
            </w:r>
          </w:p>
          <w:p>
            <w:pPr>
              <w:spacing w:after="0" w:before="0"/>
            </w:pPr>
            <w:r>
              <w:rPr>
                <w:rFonts w:ascii="Consolas" w:hAnsi="Consolas" w:eastAsia="Consolas"/>
                <w:sz w:val="18"/>
              </w:rPr>
              <w:t xml:space="preserve">    dist = {}</w:t>
            </w:r>
          </w:p>
          <w:p>
            <w:pPr>
              <w:spacing w:after="0" w:before="0"/>
            </w:pPr>
            <w:r>
              <w:rPr>
                <w:rFonts w:ascii="Consolas" w:hAnsi="Consolas" w:eastAsia="Consolas"/>
                <w:sz w:val="18"/>
              </w:rPr>
              <w:t xml:space="preserve">    heap = [(0, k)]</w:t>
            </w:r>
          </w:p>
          <w:p>
            <w:pPr>
              <w:spacing w:after="0" w:before="0"/>
            </w:pPr>
            <w:r>
              <w:rPr>
                <w:rFonts w:ascii="Consolas" w:hAnsi="Consolas" w:eastAsia="Consolas"/>
                <w:sz w:val="18"/>
              </w:rPr>
              <w:t xml:space="preserve">    while heap:</w:t>
            </w:r>
          </w:p>
          <w:p>
            <w:pPr>
              <w:spacing w:after="0" w:before="0"/>
            </w:pPr>
            <w:r>
              <w:rPr>
                <w:rFonts w:ascii="Consolas" w:hAnsi="Consolas" w:eastAsia="Consolas"/>
                <w:sz w:val="18"/>
              </w:rPr>
              <w:t xml:space="preserve">        d, u = heapq.heappop(heap)</w:t>
            </w:r>
          </w:p>
          <w:p>
            <w:pPr>
              <w:spacing w:after="0" w:before="0"/>
            </w:pPr>
            <w:r>
              <w:rPr>
                <w:rFonts w:ascii="Consolas" w:hAnsi="Consolas" w:eastAsia="Consolas"/>
                <w:sz w:val="18"/>
              </w:rPr>
              <w:t xml:space="preserve">        if u in dist:</w:t>
            </w:r>
          </w:p>
          <w:p>
            <w:pPr>
              <w:spacing w:after="0" w:before="0"/>
            </w:pPr>
            <w:r>
              <w:rPr>
                <w:rFonts w:ascii="Consolas" w:hAnsi="Consolas" w:eastAsia="Consolas"/>
                <w:sz w:val="18"/>
              </w:rPr>
              <w:t xml:space="preserve">            continue  # stale entry, a shorter path was already finalised</w:t>
            </w:r>
          </w:p>
          <w:p>
            <w:pPr>
              <w:spacing w:after="0" w:before="0"/>
            </w:pPr>
            <w:r>
              <w:rPr>
                <w:rFonts w:ascii="Consolas" w:hAnsi="Consolas" w:eastAsia="Consolas"/>
                <w:sz w:val="18"/>
              </w:rPr>
              <w:t xml:space="preserve">        dist[u] = d</w:t>
            </w:r>
          </w:p>
          <w:p>
            <w:pPr>
              <w:spacing w:after="0" w:before="0"/>
            </w:pPr>
            <w:r>
              <w:rPr>
                <w:rFonts w:ascii="Consolas" w:hAnsi="Consolas" w:eastAsia="Consolas"/>
                <w:sz w:val="18"/>
              </w:rPr>
              <w:t xml:space="preserve">        for v, w in graph[u]:</w:t>
            </w:r>
          </w:p>
          <w:p>
            <w:pPr>
              <w:spacing w:after="0" w:before="0"/>
            </w:pPr>
            <w:r>
              <w:rPr>
                <w:rFonts w:ascii="Consolas" w:hAnsi="Consolas" w:eastAsia="Consolas"/>
                <w:sz w:val="18"/>
              </w:rPr>
              <w:t xml:space="preserve">            if v not in dist:</w:t>
            </w:r>
          </w:p>
          <w:p>
            <w:pPr>
              <w:spacing w:after="0" w:before="0"/>
            </w:pPr>
            <w:r>
              <w:rPr>
                <w:rFonts w:ascii="Consolas" w:hAnsi="Consolas" w:eastAsia="Consolas"/>
                <w:sz w:val="18"/>
              </w:rPr>
              <w:t xml:space="preserve">                heapq.heappush(heap, (d + w, v))</w:t>
            </w:r>
          </w:p>
          <w:p>
            <w:pPr>
              <w:spacing w:after="0" w:before="0"/>
            </w:pPr>
            <w:r>
              <w:rPr>
                <w:rFonts w:ascii="Consolas" w:hAnsi="Consolas" w:eastAsia="Consolas"/>
                <w:sz w:val="18"/>
              </w:rPr>
              <w:t xml:space="preserve">    return max(dist.values()) if len(dist) == n else -1</w:t>
            </w:r>
          </w:p>
        </w:tc>
      </w:tr>
    </w:tbl>
    <w:p>
      <w:pPr>
        <w:spacing w:after="40"/>
      </w:pPr>
    </w:p>
    <w:p>
      <w:pPr>
        <w:spacing w:before="120" w:after="40"/>
      </w:pPr>
      <w:r>
        <w:rPr>
          <w:b/>
          <w:color w:val="1F3A5F"/>
        </w:rPr>
        <w:t>Complexity</w:t>
      </w:r>
    </w:p>
    <w:p>
      <w:pPr>
        <w:spacing w:after="120"/>
      </w:pPr>
      <w:r>
        <w:rPr>
          <w:b w:val="0"/>
        </w:rPr>
        <w:t>Time O(E log V), Space O(V + E).</w:t>
      </w:r>
    </w:p>
    <w:p>
      <w:pPr>
        <w:spacing w:before="120" w:after="40"/>
      </w:pPr>
      <w:r>
        <w:rPr>
          <w:b/>
          <w:color w:val="1F3A5F"/>
        </w:rPr>
        <w:t>Edge cases to mention</w:t>
      </w:r>
    </w:p>
    <w:p>
      <w:pPr>
        <w:pStyle w:val="ListBullet"/>
        <w:spacing w:after="40"/>
      </w:pPr>
      <w:r>
        <w:rPr>
          <w:b w:val="0"/>
        </w:rPr>
        <w:t>Unreachable nodes -&gt; -1.</w:t>
      </w:r>
    </w:p>
    <w:p>
      <w:pPr>
        <w:pStyle w:val="ListBullet"/>
        <w:spacing w:after="40"/>
      </w:pPr>
      <w:r>
        <w:rPr>
          <w:b w:val="0"/>
        </w:rPr>
        <w:t>n = 1 and no edges -&gt; 0.</w:t>
      </w:r>
    </w:p>
    <w:p>
      <w:pPr>
        <w:pStyle w:val="ListBullet"/>
        <w:spacing w:after="40"/>
      </w:pPr>
      <w:r>
        <w:rPr>
          <w:b w:val="0"/>
        </w:rPr>
        <w:t>Parallel edges with different weights.</w:t>
      </w:r>
    </w:p>
    <w:p>
      <w:pPr>
        <w:spacing w:before="120" w:after="40"/>
      </w:pPr>
      <w:r>
        <w:rPr>
          <w:b/>
          <w:color w:val="1F3A5F"/>
        </w:rPr>
        <w:t>Likely follow-up questions</w:t>
      </w:r>
    </w:p>
    <w:p>
      <w:pPr>
        <w:pStyle w:val="ListBullet"/>
        <w:spacing w:after="40"/>
      </w:pPr>
      <w:r>
        <w:rPr>
          <w:b w:val="0"/>
        </w:rPr>
        <w:t>Print the actual path (store parents).</w:t>
      </w:r>
    </w:p>
    <w:p>
      <w:pPr>
        <w:pStyle w:val="ListBullet"/>
        <w:spacing w:after="40"/>
      </w:pPr>
      <w:r>
        <w:rPr>
          <w:b w:val="0"/>
        </w:rPr>
        <w:t>Negative weights -&gt; Bellman-Ford.</w:t>
      </w:r>
    </w:p>
    <w:p>
      <w:pPr>
        <w:pStyle w:val="ListBullet"/>
        <w:spacing w:after="40"/>
      </w:pPr>
      <w:r>
        <w:rPr>
          <w:b w:val="0"/>
        </w:rPr>
        <w:t>A* search and cheapest flights within K stops.</w:t>
      </w:r>
    </w:p>
    <w:p>
      <w:pPr>
        <w:pStyle w:val="Heading2"/>
      </w:pPr>
      <w:r>
        <w:t>Q32. Run Many Async Tasks with a Concurrency Limit</w:t>
      </w:r>
    </w:p>
    <w:p>
      <w:pPr>
        <w:spacing w:after="80"/>
      </w:pPr>
      <w:r>
        <w:rPr>
          <w:b/>
          <w:color w:val="C62828"/>
        </w:rPr>
        <w:t>Hard</w:t>
      </w:r>
      <w:r>
        <w:rPr>
          <w:color w:val="555555"/>
        </w:rPr>
        <w:t xml:space="preserve">   |   Topic: Concurrency / asyncio</w:t>
      </w:r>
    </w:p>
    <w:p>
      <w:pPr>
        <w:spacing w:before="120" w:after="40"/>
      </w:pPr>
      <w:r>
        <w:rPr>
          <w:b/>
          <w:color w:val="1F3A5F"/>
        </w:rPr>
        <w:t>Problem</w:t>
      </w:r>
    </w:p>
    <w:p>
      <w:pPr>
        <w:spacing w:after="120"/>
      </w:pPr>
      <w:r>
        <w:rPr>
          <w:b w:val="0"/>
        </w:rPr>
        <w:t xml:space="preserve">Write </w:t>
      </w:r>
      <w:r>
        <w:rPr>
          <w:rFonts w:ascii="Consolas" w:hAnsi="Consolas"/>
          <w:b w:val="0"/>
          <w:color w:val="8B1A1A"/>
          <w:sz w:val="20"/>
        </w:rPr>
        <w:t>async def run_bounded(factories, limit)</w:t>
      </w:r>
      <w:r>
        <w:rPr>
          <w:b w:val="0"/>
        </w:rPr>
        <w:t xml:space="preserve"> that runs the coroutine factories concurrently, never more than </w:t>
      </w:r>
      <w:r>
        <w:rPr>
          <w:rFonts w:ascii="Consolas" w:hAnsi="Consolas"/>
          <w:b w:val="0"/>
          <w:color w:val="8B1A1A"/>
          <w:sz w:val="20"/>
        </w:rPr>
        <w:t>limit</w:t>
      </w:r>
      <w:r>
        <w:rPr>
          <w:b w:val="0"/>
        </w:rPr>
        <w:t xml:space="preserve"> at the same time, returns results in the SAME ORDER as the input, and does not let one failure cancel the others (return the exception object in its slot).</w:t>
      </w:r>
    </w:p>
    <w:p>
      <w:pPr>
        <w:spacing w:before="120" w:after="40"/>
      </w:pPr>
      <w:r>
        <w:rPr>
          <w:b/>
          <w:color w:val="1F3A5F"/>
        </w:rPr>
        <w:t>Concept explained</w:t>
      </w:r>
    </w:p>
    <w:p>
      <w:pPr>
        <w:spacing w:after="120"/>
      </w:pPr>
      <w:r>
        <w:rPr>
          <w:b w:val="0"/>
        </w:rPr>
        <w:t xml:space="preserve">asyncio is cooperative, single-threaded concurrency: it shines for I/O-bound work (HTTP calls, DB queries). Launching 10,000 requests at once can exhaust sockets or get you rate-limited, so we cap concurrency with an </w:t>
      </w:r>
      <w:r>
        <w:rPr>
          <w:rFonts w:ascii="Consolas" w:hAnsi="Consolas"/>
          <w:b w:val="0"/>
          <w:color w:val="8B1A1A"/>
          <w:sz w:val="20"/>
        </w:rPr>
        <w:t>asyncio.Semaphore</w:t>
      </w:r>
      <w:r>
        <w:rPr>
          <w:b w:val="0"/>
        </w:rPr>
        <w:t>.</w:t>
      </w:r>
    </w:p>
    <w:p>
      <w:pPr>
        <w:spacing w:after="120"/>
      </w:pPr>
      <w:r>
        <w:rPr>
          <w:rFonts w:ascii="Consolas" w:hAnsi="Consolas"/>
          <w:b w:val="0"/>
          <w:color w:val="8B1A1A"/>
          <w:sz w:val="20"/>
        </w:rPr>
        <w:t>asyncio.gather(*coros)</w:t>
      </w:r>
      <w:r>
        <w:rPr>
          <w:b w:val="0"/>
        </w:rPr>
        <w:t xml:space="preserve"> runs awaitables concurrently and returns results in input order. With </w:t>
      </w:r>
      <w:r>
        <w:rPr>
          <w:rFonts w:ascii="Consolas" w:hAnsi="Consolas"/>
          <w:b w:val="0"/>
          <w:color w:val="8B1A1A"/>
          <w:sz w:val="20"/>
        </w:rPr>
        <w:t>return_exceptions=True</w:t>
      </w:r>
      <w:r>
        <w:rPr>
          <w:b w:val="0"/>
        </w:rPr>
        <w:t xml:space="preserve"> an exception is returned as a value instead of cancelling the rest. We pass FACTORIES (callables) rather than ready-made coroutine objects so that no work starts until it has acquired the semaphore. For CPU-bound work asyncio does not help: use </w:t>
      </w:r>
      <w:r>
        <w:rPr>
          <w:rFonts w:ascii="Consolas" w:hAnsi="Consolas"/>
          <w:b w:val="0"/>
          <w:color w:val="8B1A1A"/>
          <w:sz w:val="20"/>
        </w:rPr>
        <w:t>multiprocessing</w:t>
      </w:r>
      <w:r>
        <w:rPr>
          <w:b w:val="0"/>
        </w:rPr>
        <w:t xml:space="preserve"> / </w:t>
      </w:r>
      <w:r>
        <w:rPr>
          <w:rFonts w:ascii="Consolas" w:hAnsi="Consolas"/>
          <w:b w:val="0"/>
          <w:color w:val="8B1A1A"/>
          <w:sz w:val="20"/>
        </w:rPr>
        <w:t>ProcessPoolExecutor</w:t>
      </w:r>
      <w:r>
        <w:rPr>
          <w:b w:val="0"/>
        </w:rPr>
        <w:t xml:space="preserve">; for blocking libraries use </w:t>
      </w:r>
      <w:r>
        <w:rPr>
          <w:rFonts w:ascii="Consolas" w:hAnsi="Consolas"/>
          <w:b w:val="0"/>
          <w:color w:val="8B1A1A"/>
          <w:sz w:val="20"/>
        </w:rPr>
        <w:t>run_in_executor</w:t>
      </w:r>
      <w:r>
        <w:rPr>
          <w:b w:val="0"/>
        </w:rPr>
        <w:t>.</w:t>
      </w:r>
    </w:p>
    <w:p>
      <w:pPr>
        <w:spacing w:before="120" w:after="40"/>
      </w:pPr>
      <w:r>
        <w:rPr>
          <w:b/>
          <w:color w:val="1F3A5F"/>
        </w:rPr>
        <w:t>Approach</w:t>
      </w:r>
    </w:p>
    <w:p>
      <w:pPr>
        <w:pStyle w:val="ListBullet"/>
        <w:spacing w:after="40"/>
      </w:pPr>
      <w:r>
        <w:rPr>
          <w:b w:val="0"/>
        </w:rPr>
        <w:t xml:space="preserve">Create </w:t>
      </w:r>
      <w:r>
        <w:rPr>
          <w:rFonts w:ascii="Consolas" w:hAnsi="Consolas"/>
          <w:b w:val="0"/>
          <w:color w:val="8B1A1A"/>
          <w:sz w:val="20"/>
        </w:rPr>
        <w:t>Semaphore(limit)</w:t>
      </w:r>
      <w:r>
        <w:rPr>
          <w:b w:val="0"/>
        </w:rPr>
        <w:t xml:space="preserve"> inside the running loop.</w:t>
      </w:r>
    </w:p>
    <w:p>
      <w:pPr>
        <w:pStyle w:val="ListBullet"/>
        <w:spacing w:after="40"/>
      </w:pPr>
      <w:r>
        <w:rPr>
          <w:b w:val="0"/>
        </w:rPr>
        <w:t xml:space="preserve">Wrap each factory: </w:t>
      </w:r>
      <w:r>
        <w:rPr>
          <w:rFonts w:ascii="Consolas" w:hAnsi="Consolas"/>
          <w:b w:val="0"/>
          <w:color w:val="8B1A1A"/>
          <w:sz w:val="20"/>
        </w:rPr>
        <w:t>async with semaphore: return await factory()</w:t>
      </w:r>
      <w:r>
        <w:rPr>
          <w:b w:val="0"/>
        </w:rPr>
        <w:t>.</w:t>
      </w:r>
    </w:p>
    <w:p>
      <w:pPr>
        <w:pStyle w:val="ListBullet"/>
        <w:spacing w:after="40"/>
      </w:pPr>
      <w:r>
        <w:rPr>
          <w:rFonts w:ascii="Consolas" w:hAnsi="Consolas"/>
          <w:b w:val="0"/>
          <w:color w:val="8B1A1A"/>
          <w:sz w:val="20"/>
        </w:rPr>
        <w:t>gather</w:t>
      </w:r>
      <w:r>
        <w:rPr>
          <w:b w:val="0"/>
        </w:rPr>
        <w:t xml:space="preserve"> all wrappers with </w:t>
      </w:r>
      <w:r>
        <w:rPr>
          <w:rFonts w:ascii="Consolas" w:hAnsi="Consolas"/>
          <w:b w:val="0"/>
          <w:color w:val="8B1A1A"/>
          <w:sz w:val="20"/>
        </w:rPr>
        <w:t>return_exceptions=True</w:t>
      </w:r>
      <w:r>
        <w:rPr>
          <w:b w:val="0"/>
        </w:rPr>
        <w:t>.</w:t>
      </w:r>
    </w:p>
    <w:p>
      <w:pPr>
        <w:pStyle w:val="ListBullet"/>
        <w:spacing w:after="40"/>
      </w:pPr>
      <w:r>
        <w:rPr>
          <w:b w:val="0"/>
        </w:rPr>
        <w:t xml:space="preserve">Results come back ordered; check with </w:t>
      </w:r>
      <w:r>
        <w:rPr>
          <w:rFonts w:ascii="Consolas" w:hAnsi="Consolas"/>
          <w:b w:val="0"/>
          <w:color w:val="8B1A1A"/>
          <w:sz w:val="20"/>
        </w:rPr>
        <w:t>isinstance(r, Exception)</w:t>
      </w:r>
      <w:r>
        <w:rPr>
          <w:b w:val="0"/>
        </w:rPr>
        <w:t>.</w:t>
      </w:r>
    </w:p>
    <w:p>
      <w:pPr>
        <w:spacing w:before="120" w:after="40"/>
      </w:pPr>
      <w:r>
        <w:rPr>
          <w:b/>
          <w:color w:val="1F3A5F"/>
        </w:rPr>
        <w:t>Solution (Python)</w:t>
      </w:r>
    </w:p>
    <w:tbl>
      <w:tblPr>
        <w:tblStyle w:val="TableGrid"/>
        <w:tblW w:type="auto" w:w="0"/>
        <w:tblLook w:firstColumn="1" w:firstRow="1" w:lastColumn="0" w:lastRow="0" w:noHBand="0" w:noVBand="1" w:val="04A0"/>
      </w:tblPr>
      <w:tblGrid>
        <w:gridCol w:w="9972"/>
      </w:tblGrid>
      <w:tr>
        <w:tc>
          <w:tcPr>
            <w:tcW w:type="dxa" w:w="9972"/>
            <w:shd w:val="clear" w:color="auto" w:fill="F3F4F6"/>
          </w:tcPr>
          <w:p>
            <w:pPr>
              <w:spacing w:after="0" w:before="0"/>
            </w:pPr>
            <w:r>
              <w:rPr>
                <w:rFonts w:ascii="Consolas" w:hAnsi="Consolas" w:eastAsia="Consolas"/>
                <w:sz w:val="18"/>
              </w:rPr>
              <w:t>async def run_bounded(factories, limit):</w:t>
            </w:r>
          </w:p>
          <w:p>
            <w:pPr>
              <w:spacing w:after="0" w:before="0"/>
            </w:pPr>
            <w:r>
              <w:rPr>
                <w:rFonts w:ascii="Consolas" w:hAnsi="Consolas" w:eastAsia="Consolas"/>
                <w:sz w:val="18"/>
              </w:rPr>
              <w:t xml:space="preserve">    semaphore = asyncio.Semaphore(limit)</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async def run(factory):</w:t>
            </w:r>
          </w:p>
          <w:p>
            <w:pPr>
              <w:spacing w:after="0" w:before="0"/>
            </w:pPr>
            <w:r>
              <w:rPr>
                <w:rFonts w:ascii="Consolas" w:hAnsi="Consolas" w:eastAsia="Consolas"/>
                <w:sz w:val="18"/>
              </w:rPr>
              <w:t xml:space="preserve">        async with semaphore:</w:t>
            </w:r>
          </w:p>
          <w:p>
            <w:pPr>
              <w:spacing w:after="0" w:before="0"/>
            </w:pPr>
            <w:r>
              <w:rPr>
                <w:rFonts w:ascii="Consolas" w:hAnsi="Consolas" w:eastAsia="Consolas"/>
                <w:sz w:val="18"/>
              </w:rPr>
              <w:t xml:space="preserve">            return await factory()</w:t>
            </w:r>
          </w:p>
          <w:p>
            <w:pPr>
              <w:spacing w:after="0" w:before="0"/>
            </w:pPr>
            <w:r>
              <w:rPr>
                <w:rFonts w:ascii="Consolas" w:hAnsi="Consolas" w:eastAsia="Consolas"/>
                <w:sz w:val="18"/>
              </w:rPr>
              <w:t xml:space="preserve"> </w:t>
            </w:r>
          </w:p>
          <w:p>
            <w:pPr>
              <w:spacing w:after="0" w:before="0"/>
            </w:pPr>
            <w:r>
              <w:rPr>
                <w:rFonts w:ascii="Consolas" w:hAnsi="Consolas" w:eastAsia="Consolas"/>
                <w:sz w:val="18"/>
              </w:rPr>
              <w:t xml:space="preserve">    return await asyncio.gather(*(run(f) for f in factories),</w:t>
            </w:r>
          </w:p>
          <w:p>
            <w:pPr>
              <w:spacing w:after="0" w:before="0"/>
            </w:pPr>
            <w:r>
              <w:rPr>
                <w:rFonts w:ascii="Consolas" w:hAnsi="Consolas" w:eastAsia="Consolas"/>
                <w:sz w:val="18"/>
              </w:rPr>
              <w:t xml:space="preserve">                                return_exceptions=True)</w:t>
            </w:r>
          </w:p>
        </w:tc>
      </w:tr>
    </w:tbl>
    <w:p>
      <w:pPr>
        <w:spacing w:after="40"/>
      </w:pPr>
    </w:p>
    <w:p>
      <w:pPr>
        <w:spacing w:before="120" w:after="40"/>
      </w:pPr>
      <w:r>
        <w:rPr>
          <w:b/>
          <w:color w:val="1F3A5F"/>
        </w:rPr>
        <w:t>Complexity</w:t>
      </w:r>
    </w:p>
    <w:p>
      <w:pPr>
        <w:spacing w:after="120"/>
      </w:pPr>
      <w:r>
        <w:rPr>
          <w:b w:val="0"/>
        </w:rPr>
        <w:t xml:space="preserve">Time depends on the tasks; at most </w:t>
      </w:r>
      <w:r>
        <w:rPr>
          <w:rFonts w:ascii="Consolas" w:hAnsi="Consolas"/>
          <w:b w:val="0"/>
          <w:color w:val="8B1A1A"/>
          <w:sz w:val="20"/>
        </w:rPr>
        <w:t>limit</w:t>
      </w:r>
      <w:r>
        <w:rPr>
          <w:b w:val="0"/>
        </w:rPr>
        <w:t xml:space="preserve"> run concurrently; Space O(n) for results.</w:t>
      </w:r>
    </w:p>
    <w:p>
      <w:pPr>
        <w:spacing w:before="120" w:after="40"/>
      </w:pPr>
      <w:r>
        <w:rPr>
          <w:b/>
          <w:color w:val="1F3A5F"/>
        </w:rPr>
        <w:t>Edge cases to mention</w:t>
      </w:r>
    </w:p>
    <w:p>
      <w:pPr>
        <w:pStyle w:val="ListBullet"/>
        <w:spacing w:after="40"/>
      </w:pPr>
      <w:r>
        <w:rPr>
          <w:b w:val="0"/>
        </w:rPr>
        <w:t>limit larger than number of tasks.</w:t>
      </w:r>
    </w:p>
    <w:p>
      <w:pPr>
        <w:pStyle w:val="ListBullet"/>
        <w:spacing w:after="40"/>
      </w:pPr>
      <w:r>
        <w:rPr>
          <w:b w:val="0"/>
        </w:rPr>
        <w:t>limit &lt;= 0 would deadlock - validate it.</w:t>
      </w:r>
    </w:p>
    <w:p>
      <w:pPr>
        <w:pStyle w:val="ListBullet"/>
        <w:spacing w:after="40"/>
      </w:pPr>
      <w:r>
        <w:rPr>
          <w:b w:val="0"/>
        </w:rPr>
        <w:t xml:space="preserve">Cancellation: wrap in try/except </w:t>
      </w:r>
      <w:r>
        <w:rPr>
          <w:rFonts w:ascii="Consolas" w:hAnsi="Consolas"/>
          <w:b w:val="0"/>
          <w:color w:val="8B1A1A"/>
          <w:sz w:val="20"/>
        </w:rPr>
        <w:t>asyncio.CancelledError</w:t>
      </w:r>
      <w:r>
        <w:rPr>
          <w:b w:val="0"/>
        </w:rPr>
        <w:t xml:space="preserve"> and re-raise.</w:t>
      </w:r>
    </w:p>
    <w:p>
      <w:pPr>
        <w:spacing w:before="120" w:after="40"/>
      </w:pPr>
      <w:r>
        <w:rPr>
          <w:b/>
          <w:color w:val="1F3A5F"/>
        </w:rPr>
        <w:t>Likely follow-up questions</w:t>
      </w:r>
    </w:p>
    <w:p>
      <w:pPr>
        <w:pStyle w:val="ListBullet"/>
        <w:spacing w:after="40"/>
      </w:pPr>
      <w:r>
        <w:rPr>
          <w:b w:val="0"/>
        </w:rPr>
        <w:t xml:space="preserve">Python 3.11+: </w:t>
      </w:r>
      <w:r>
        <w:rPr>
          <w:rFonts w:ascii="Consolas" w:hAnsi="Consolas"/>
          <w:b w:val="0"/>
          <w:color w:val="8B1A1A"/>
          <w:sz w:val="20"/>
        </w:rPr>
        <w:t>asyncio.TaskGroup</w:t>
      </w:r>
      <w:r>
        <w:rPr>
          <w:b w:val="0"/>
        </w:rPr>
        <w:t xml:space="preserve"> and its different failure semantics.</w:t>
      </w:r>
    </w:p>
    <w:p>
      <w:pPr>
        <w:pStyle w:val="ListBullet"/>
        <w:spacing w:after="40"/>
      </w:pPr>
      <w:r>
        <w:rPr>
          <w:b w:val="0"/>
        </w:rPr>
        <w:t xml:space="preserve">Add per-task timeouts with </w:t>
      </w:r>
      <w:r>
        <w:rPr>
          <w:rFonts w:ascii="Consolas" w:hAnsi="Consolas"/>
          <w:b w:val="0"/>
          <w:color w:val="8B1A1A"/>
          <w:sz w:val="20"/>
        </w:rPr>
        <w:t>asyncio.timeout</w:t>
      </w:r>
      <w:r>
        <w:rPr>
          <w:b w:val="0"/>
        </w:rPr>
        <w:t>.</w:t>
      </w:r>
    </w:p>
    <w:p>
      <w:pPr>
        <w:pStyle w:val="ListBullet"/>
        <w:spacing w:after="40"/>
      </w:pPr>
      <w:r>
        <w:rPr>
          <w:b w:val="0"/>
        </w:rPr>
        <w:t>GIL: threads vs processes vs asyncio - when do you choose each?</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